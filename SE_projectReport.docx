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2793B" w14:textId="77777777" w:rsidR="007411BC" w:rsidRDefault="007411BC"/>
    <w:p w14:paraId="4D41AE70" w14:textId="77777777" w:rsidR="007411BC" w:rsidRDefault="007411BC"/>
    <w:p w14:paraId="6BCDEF01" w14:textId="77777777" w:rsidR="007411BC" w:rsidRDefault="007411BC"/>
    <w:p w14:paraId="5656DDEB" w14:textId="77777777" w:rsidR="007411BC" w:rsidRPr="00E46FB2" w:rsidRDefault="00000000">
      <w:pPr>
        <w:jc w:val="center"/>
        <w:rPr>
          <w:sz w:val="18"/>
          <w:szCs w:val="16"/>
        </w:rPr>
      </w:pPr>
      <w:r w:rsidRPr="00E46FB2">
        <w:rPr>
          <w:b/>
          <w:szCs w:val="16"/>
        </w:rPr>
        <w:t>SE1201 — Foundations of Software Engineering</w:t>
      </w:r>
    </w:p>
    <w:p w14:paraId="5D8C5138" w14:textId="77777777" w:rsidR="007411BC" w:rsidRPr="00E46FB2" w:rsidRDefault="00000000">
      <w:pPr>
        <w:jc w:val="center"/>
        <w:rPr>
          <w:iCs/>
        </w:rPr>
      </w:pPr>
      <w:r w:rsidRPr="00E46FB2">
        <w:rPr>
          <w:iCs/>
          <w:sz w:val="28"/>
        </w:rPr>
        <w:t>Project Report</w:t>
      </w:r>
    </w:p>
    <w:p w14:paraId="6B14AACE" w14:textId="77777777" w:rsidR="007411BC" w:rsidRDefault="007411BC"/>
    <w:p w14:paraId="12E99C65" w14:textId="77777777" w:rsidR="007411BC" w:rsidRDefault="007411BC"/>
    <w:p w14:paraId="27219666" w14:textId="77777777" w:rsidR="007411BC" w:rsidRPr="00E46FB2" w:rsidRDefault="00000000">
      <w:pPr>
        <w:jc w:val="center"/>
        <w:rPr>
          <w:sz w:val="36"/>
          <w:szCs w:val="32"/>
        </w:rPr>
      </w:pPr>
      <w:r w:rsidRPr="00E46FB2">
        <w:rPr>
          <w:b/>
          <w:sz w:val="72"/>
          <w:szCs w:val="32"/>
        </w:rPr>
        <w:t>Software Testing</w:t>
      </w:r>
    </w:p>
    <w:p w14:paraId="4E939A60" w14:textId="77777777" w:rsidR="007411BC" w:rsidRPr="00E46FB2" w:rsidRDefault="00000000">
      <w:pPr>
        <w:jc w:val="center"/>
        <w:rPr>
          <w:iCs/>
        </w:rPr>
      </w:pPr>
      <w:r w:rsidRPr="00E46FB2">
        <w:rPr>
          <w:iCs/>
          <w:color w:val="555555"/>
        </w:rPr>
        <w:t>A study of testing techniques in software engineering</w:t>
      </w:r>
    </w:p>
    <w:p w14:paraId="7A75AD08" w14:textId="77777777" w:rsidR="00E46FB2" w:rsidRDefault="00E46FB2" w:rsidP="00E46FB2"/>
    <w:p w14:paraId="0F7BF9AE" w14:textId="77777777" w:rsidR="00E46FB2" w:rsidRDefault="00E46FB2" w:rsidP="00E46FB2"/>
    <w:tbl>
      <w:tblPr>
        <w:tblStyle w:val="PlainTable1"/>
        <w:tblW w:w="0" w:type="auto"/>
        <w:tblInd w:w="720" w:type="dxa"/>
        <w:tblLayout w:type="fixed"/>
        <w:tblLook w:val="04A0" w:firstRow="1" w:lastRow="0" w:firstColumn="1" w:lastColumn="0" w:noHBand="0" w:noVBand="1"/>
      </w:tblPr>
      <w:tblGrid>
        <w:gridCol w:w="2880"/>
        <w:gridCol w:w="5040"/>
      </w:tblGrid>
      <w:tr w:rsidR="00E46FB2" w14:paraId="15C893E5" w14:textId="77777777" w:rsidTr="002F2F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63FBC" w14:textId="77777777" w:rsidR="00E46FB2" w:rsidRDefault="00E46FB2" w:rsidP="002F2FF1">
            <w:r>
              <w:rPr>
                <w:b w:val="0"/>
              </w:rPr>
              <w:t>Members</w:t>
            </w:r>
          </w:p>
        </w:tc>
        <w:tc>
          <w:tcPr>
            <w:tcW w:w="5040" w:type="dxa"/>
          </w:tcPr>
          <w:p w14:paraId="3067D9A1" w14:textId="77777777" w:rsidR="00E46FB2" w:rsidRDefault="00E46FB2" w:rsidP="002F2FF1">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D31F7">
              <w:rPr>
                <w:rtl/>
              </w:rPr>
              <w:t>العنود دهير العتيبي</w:t>
            </w:r>
            <w:r>
              <w:rPr>
                <w:rFonts w:hint="cs"/>
                <w:rtl/>
              </w:rPr>
              <w:t xml:space="preserve"> </w:t>
            </w:r>
            <w:r>
              <w:rPr>
                <w:rtl/>
              </w:rPr>
              <w:t>–</w:t>
            </w:r>
            <w:r>
              <w:rPr>
                <w:rFonts w:hint="cs"/>
                <w:rtl/>
              </w:rPr>
              <w:t xml:space="preserve"> </w:t>
            </w:r>
            <w:r w:rsidRPr="004D31F7">
              <w:rPr>
                <w:rtl/>
              </w:rPr>
              <w:t>445012543</w:t>
            </w:r>
          </w:p>
          <w:p w14:paraId="1B14B029" w14:textId="77777777" w:rsidR="00E46FB2" w:rsidRDefault="00E46FB2" w:rsidP="002F2FF1">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D31F7">
              <w:rPr>
                <w:rtl/>
              </w:rPr>
              <w:t>غيداء علي المالكي</w:t>
            </w:r>
            <w:r>
              <w:rPr>
                <w:rFonts w:hint="cs"/>
                <w:rtl/>
              </w:rPr>
              <w:t xml:space="preserve"> </w:t>
            </w:r>
            <w:r>
              <w:rPr>
                <w:rtl/>
              </w:rPr>
              <w:t>–</w:t>
            </w:r>
            <w:r>
              <w:rPr>
                <w:rFonts w:hint="cs"/>
                <w:rtl/>
              </w:rPr>
              <w:t xml:space="preserve"> </w:t>
            </w:r>
            <w:r w:rsidRPr="004D31F7">
              <w:rPr>
                <w:rtl/>
              </w:rPr>
              <w:t>446006930</w:t>
            </w:r>
          </w:p>
          <w:p w14:paraId="03B6D0FE" w14:textId="77777777" w:rsidR="00E46FB2" w:rsidRDefault="00E46FB2" w:rsidP="002F2FF1">
            <w:pPr>
              <w:bidi/>
              <w:jc w:val="center"/>
              <w:cnfStyle w:val="100000000000" w:firstRow="1" w:lastRow="0" w:firstColumn="0" w:lastColumn="0" w:oddVBand="0" w:evenVBand="0" w:oddHBand="0" w:evenHBand="0" w:firstRowFirstColumn="0" w:firstRowLastColumn="0" w:lastRowFirstColumn="0" w:lastRowLastColumn="0"/>
              <w:rPr>
                <w:b w:val="0"/>
                <w:bCs w:val="0"/>
                <w:rtl/>
              </w:rPr>
            </w:pPr>
            <w:r w:rsidRPr="004D31F7">
              <w:rPr>
                <w:rtl/>
              </w:rPr>
              <w:t xml:space="preserve">رسيل </w:t>
            </w:r>
            <w:proofErr w:type="spellStart"/>
            <w:r w:rsidRPr="004D31F7">
              <w:rPr>
                <w:rtl/>
              </w:rPr>
              <w:t>مهدلي</w:t>
            </w:r>
            <w:proofErr w:type="spellEnd"/>
            <w:r w:rsidRPr="004D31F7">
              <w:rPr>
                <w:rtl/>
              </w:rPr>
              <w:t xml:space="preserve"> الجبيري</w:t>
            </w:r>
            <w:r>
              <w:rPr>
                <w:rFonts w:hint="cs"/>
                <w:rtl/>
              </w:rPr>
              <w:t xml:space="preserve"> </w:t>
            </w:r>
            <w:r>
              <w:rPr>
                <w:rtl/>
              </w:rPr>
              <w:t>–</w:t>
            </w:r>
            <w:r>
              <w:rPr>
                <w:rFonts w:hint="cs"/>
                <w:rtl/>
              </w:rPr>
              <w:t xml:space="preserve"> </w:t>
            </w:r>
            <w:r w:rsidRPr="004D31F7">
              <w:rPr>
                <w:rtl/>
              </w:rPr>
              <w:t>44611609</w:t>
            </w:r>
          </w:p>
          <w:p w14:paraId="177C4750" w14:textId="77777777" w:rsidR="00E46FB2" w:rsidRDefault="00E46FB2" w:rsidP="002F2FF1">
            <w:pPr>
              <w:bidi/>
              <w:jc w:val="center"/>
              <w:cnfStyle w:val="100000000000" w:firstRow="1" w:lastRow="0" w:firstColumn="0" w:lastColumn="0" w:oddVBand="0" w:evenVBand="0" w:oddHBand="0" w:evenHBand="0" w:firstRowFirstColumn="0" w:firstRowLastColumn="0" w:lastRowFirstColumn="0" w:lastRowLastColumn="0"/>
              <w:rPr>
                <w:rtl/>
              </w:rPr>
            </w:pPr>
            <w:r w:rsidRPr="004D31F7">
              <w:rPr>
                <w:rtl/>
              </w:rPr>
              <w:t xml:space="preserve">نسيم محسن </w:t>
            </w:r>
            <w:proofErr w:type="spellStart"/>
            <w:r w:rsidRPr="004D31F7">
              <w:rPr>
                <w:rtl/>
              </w:rPr>
              <w:t>الثعبلي</w:t>
            </w:r>
            <w:proofErr w:type="spellEnd"/>
            <w:r>
              <w:rPr>
                <w:rFonts w:hint="cs"/>
                <w:rtl/>
              </w:rPr>
              <w:t xml:space="preserve"> - </w:t>
            </w:r>
            <w:r w:rsidRPr="004D31F7">
              <w:rPr>
                <w:rtl/>
              </w:rPr>
              <w:t>44611503</w:t>
            </w:r>
          </w:p>
        </w:tc>
      </w:tr>
      <w:tr w:rsidR="00E46FB2" w14:paraId="5E3B4731" w14:textId="77777777" w:rsidTr="002F2F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DE64C6" w14:textId="77777777" w:rsidR="00E46FB2" w:rsidRDefault="00E46FB2" w:rsidP="002F2FF1">
            <w:r>
              <w:t>Course</w:t>
            </w:r>
          </w:p>
        </w:tc>
        <w:tc>
          <w:tcPr>
            <w:tcW w:w="5040" w:type="dxa"/>
          </w:tcPr>
          <w:p w14:paraId="50CCDCB1" w14:textId="77777777" w:rsidR="00E46FB2" w:rsidRDefault="00E46FB2" w:rsidP="002F2FF1">
            <w:pPr>
              <w:cnfStyle w:val="000000100000" w:firstRow="0" w:lastRow="0" w:firstColumn="0" w:lastColumn="0" w:oddVBand="0" w:evenVBand="0" w:oddHBand="1" w:evenHBand="0" w:firstRowFirstColumn="0" w:firstRowLastColumn="0" w:lastRowFirstColumn="0" w:lastRowLastColumn="0"/>
            </w:pPr>
            <w:r>
              <w:t>SE1201 — Foundations of Software Engineering</w:t>
            </w:r>
          </w:p>
        </w:tc>
      </w:tr>
      <w:tr w:rsidR="00E46FB2" w14:paraId="18D12AEC" w14:textId="77777777" w:rsidTr="002F2FF1">
        <w:tc>
          <w:tcPr>
            <w:cnfStyle w:val="001000000000" w:firstRow="0" w:lastRow="0" w:firstColumn="1" w:lastColumn="0" w:oddVBand="0" w:evenVBand="0" w:oddHBand="0" w:evenHBand="0" w:firstRowFirstColumn="0" w:firstRowLastColumn="0" w:lastRowFirstColumn="0" w:lastRowLastColumn="0"/>
            <w:tcW w:w="2880" w:type="dxa"/>
          </w:tcPr>
          <w:p w14:paraId="23271B4A" w14:textId="77777777" w:rsidR="00E46FB2" w:rsidRDefault="00E46FB2" w:rsidP="002F2FF1">
            <w:pPr>
              <w:rPr>
                <w:b w:val="0"/>
              </w:rPr>
            </w:pPr>
            <w:r>
              <w:rPr>
                <w:b w:val="0"/>
              </w:rPr>
              <w:t>Supervisor</w:t>
            </w:r>
          </w:p>
        </w:tc>
        <w:tc>
          <w:tcPr>
            <w:tcW w:w="5040" w:type="dxa"/>
          </w:tcPr>
          <w:p w14:paraId="2E4E9C5B" w14:textId="77777777" w:rsidR="00E46FB2" w:rsidRDefault="00E46FB2" w:rsidP="002F2FF1">
            <w:pPr>
              <w:jc w:val="center"/>
              <w:cnfStyle w:val="000000000000" w:firstRow="0" w:lastRow="0" w:firstColumn="0" w:lastColumn="0" w:oddVBand="0" w:evenVBand="0" w:oddHBand="0" w:evenHBand="0" w:firstRowFirstColumn="0" w:firstRowLastColumn="0" w:lastRowFirstColumn="0" w:lastRowLastColumn="0"/>
            </w:pPr>
            <w:r>
              <w:t xml:space="preserve">Ms. </w:t>
            </w:r>
            <w:r w:rsidRPr="007D4E02">
              <w:t>Amnah Alluqmani</w:t>
            </w:r>
          </w:p>
        </w:tc>
      </w:tr>
    </w:tbl>
    <w:p w14:paraId="2B686DBC" w14:textId="77777777" w:rsidR="00E46FB2" w:rsidRDefault="00E46FB2" w:rsidP="00E46FB2"/>
    <w:p w14:paraId="6046A282" w14:textId="77777777" w:rsidR="00E46FB2" w:rsidRDefault="00E46FB2" w:rsidP="00E46FB2">
      <w:r>
        <w:br w:type="page"/>
      </w:r>
    </w:p>
    <w:p w14:paraId="6CF56EB7" w14:textId="77777777" w:rsidR="007411BC" w:rsidRDefault="00000000">
      <w:pPr>
        <w:jc w:val="center"/>
      </w:pPr>
      <w:r>
        <w:rPr>
          <w:b/>
          <w:sz w:val="32"/>
        </w:rPr>
        <w:lastRenderedPageBreak/>
        <w:t>Table of Contents</w:t>
      </w:r>
    </w:p>
    <w:p w14:paraId="7D0FA885" w14:textId="1ECCB11A" w:rsidR="0099227C" w:rsidRDefault="00000000" w:rsidP="0099227C">
      <w:pPr>
        <w:pStyle w:val="TOC1"/>
        <w:tabs>
          <w:tab w:val="left" w:pos="480"/>
          <w:tab w:val="right" w:leader="dot" w:pos="9350"/>
        </w:tabs>
        <w:spacing w:line="240" w:lineRule="auto"/>
        <w:rPr>
          <w:noProof/>
        </w:rPr>
      </w:pPr>
      <w:r>
        <w:fldChar w:fldCharType="begin"/>
      </w:r>
      <w:r>
        <w:instrText>TOC \o "1-3" \h \z \u</w:instrText>
      </w:r>
      <w:r>
        <w:fldChar w:fldCharType="separate"/>
      </w:r>
      <w:hyperlink w:anchor="_Toc229426692" w:history="1">
        <w:r w:rsidR="0099227C" w:rsidRPr="005700D4">
          <w:rPr>
            <w:rStyle w:val="Hyperlink"/>
            <w:noProof/>
          </w:rPr>
          <w:t>1.</w:t>
        </w:r>
        <w:r w:rsidR="0099227C">
          <w:rPr>
            <w:noProof/>
          </w:rPr>
          <w:tab/>
        </w:r>
        <w:r w:rsidR="0099227C" w:rsidRPr="005700D4">
          <w:rPr>
            <w:rStyle w:val="Hyperlink"/>
            <w:noProof/>
          </w:rPr>
          <w:t>Introduction</w:t>
        </w:r>
        <w:r w:rsidR="0099227C">
          <w:rPr>
            <w:noProof/>
            <w:webHidden/>
          </w:rPr>
          <w:tab/>
        </w:r>
        <w:r w:rsidR="0099227C">
          <w:rPr>
            <w:noProof/>
            <w:webHidden/>
          </w:rPr>
          <w:fldChar w:fldCharType="begin"/>
        </w:r>
        <w:r w:rsidR="0099227C">
          <w:rPr>
            <w:noProof/>
            <w:webHidden/>
          </w:rPr>
          <w:instrText xml:space="preserve"> PAGEREF _Toc229426692 \h </w:instrText>
        </w:r>
        <w:r w:rsidR="0099227C">
          <w:rPr>
            <w:noProof/>
            <w:webHidden/>
          </w:rPr>
        </w:r>
        <w:r w:rsidR="0099227C">
          <w:rPr>
            <w:noProof/>
            <w:webHidden/>
          </w:rPr>
          <w:fldChar w:fldCharType="separate"/>
        </w:r>
        <w:r w:rsidR="0099227C">
          <w:rPr>
            <w:noProof/>
            <w:webHidden/>
          </w:rPr>
          <w:t>3</w:t>
        </w:r>
        <w:r w:rsidR="0099227C">
          <w:rPr>
            <w:noProof/>
            <w:webHidden/>
          </w:rPr>
          <w:fldChar w:fldCharType="end"/>
        </w:r>
      </w:hyperlink>
    </w:p>
    <w:p w14:paraId="5CC0E4C2" w14:textId="4461D270" w:rsidR="0099227C" w:rsidRDefault="0099227C" w:rsidP="0099227C">
      <w:pPr>
        <w:pStyle w:val="TOC1"/>
        <w:tabs>
          <w:tab w:val="left" w:pos="480"/>
          <w:tab w:val="right" w:leader="dot" w:pos="9350"/>
        </w:tabs>
        <w:spacing w:line="240" w:lineRule="auto"/>
        <w:rPr>
          <w:noProof/>
        </w:rPr>
      </w:pPr>
      <w:hyperlink w:anchor="_Toc229426693" w:history="1">
        <w:r w:rsidRPr="005700D4">
          <w:rPr>
            <w:rStyle w:val="Hyperlink"/>
            <w:noProof/>
          </w:rPr>
          <w:t>2.</w:t>
        </w:r>
        <w:r>
          <w:rPr>
            <w:noProof/>
          </w:rPr>
          <w:tab/>
        </w:r>
        <w:r w:rsidRPr="005700D4">
          <w:rPr>
            <w:rStyle w:val="Hyperlink"/>
            <w:noProof/>
          </w:rPr>
          <w:t>Objectives</w:t>
        </w:r>
        <w:r>
          <w:rPr>
            <w:noProof/>
            <w:webHidden/>
          </w:rPr>
          <w:tab/>
        </w:r>
        <w:r>
          <w:rPr>
            <w:noProof/>
            <w:webHidden/>
          </w:rPr>
          <w:fldChar w:fldCharType="begin"/>
        </w:r>
        <w:r>
          <w:rPr>
            <w:noProof/>
            <w:webHidden/>
          </w:rPr>
          <w:instrText xml:space="preserve"> PAGEREF _Toc229426693 \h </w:instrText>
        </w:r>
        <w:r>
          <w:rPr>
            <w:noProof/>
            <w:webHidden/>
          </w:rPr>
        </w:r>
        <w:r>
          <w:rPr>
            <w:noProof/>
            <w:webHidden/>
          </w:rPr>
          <w:fldChar w:fldCharType="separate"/>
        </w:r>
        <w:r>
          <w:rPr>
            <w:noProof/>
            <w:webHidden/>
          </w:rPr>
          <w:t>3</w:t>
        </w:r>
        <w:r>
          <w:rPr>
            <w:noProof/>
            <w:webHidden/>
          </w:rPr>
          <w:fldChar w:fldCharType="end"/>
        </w:r>
      </w:hyperlink>
    </w:p>
    <w:p w14:paraId="6F14DCC9" w14:textId="7401EF1B" w:rsidR="0099227C" w:rsidRDefault="0099227C" w:rsidP="0099227C">
      <w:pPr>
        <w:pStyle w:val="TOC1"/>
        <w:tabs>
          <w:tab w:val="left" w:pos="480"/>
          <w:tab w:val="right" w:leader="dot" w:pos="9350"/>
        </w:tabs>
        <w:spacing w:line="240" w:lineRule="auto"/>
        <w:rPr>
          <w:noProof/>
        </w:rPr>
      </w:pPr>
      <w:hyperlink w:anchor="_Toc229426694" w:history="1">
        <w:r w:rsidRPr="005700D4">
          <w:rPr>
            <w:rStyle w:val="Hyperlink"/>
            <w:noProof/>
          </w:rPr>
          <w:t>3.</w:t>
        </w:r>
        <w:r>
          <w:rPr>
            <w:noProof/>
          </w:rPr>
          <w:tab/>
        </w:r>
        <w:r w:rsidRPr="005700D4">
          <w:rPr>
            <w:rStyle w:val="Hyperlink"/>
            <w:noProof/>
          </w:rPr>
          <w:t>Stakeholders</w:t>
        </w:r>
        <w:r>
          <w:rPr>
            <w:noProof/>
            <w:webHidden/>
          </w:rPr>
          <w:tab/>
        </w:r>
        <w:r>
          <w:rPr>
            <w:noProof/>
            <w:webHidden/>
          </w:rPr>
          <w:fldChar w:fldCharType="begin"/>
        </w:r>
        <w:r>
          <w:rPr>
            <w:noProof/>
            <w:webHidden/>
          </w:rPr>
          <w:instrText xml:space="preserve"> PAGEREF _Toc229426694 \h </w:instrText>
        </w:r>
        <w:r>
          <w:rPr>
            <w:noProof/>
            <w:webHidden/>
          </w:rPr>
        </w:r>
        <w:r>
          <w:rPr>
            <w:noProof/>
            <w:webHidden/>
          </w:rPr>
          <w:fldChar w:fldCharType="separate"/>
        </w:r>
        <w:r>
          <w:rPr>
            <w:noProof/>
            <w:webHidden/>
          </w:rPr>
          <w:t>4</w:t>
        </w:r>
        <w:r>
          <w:rPr>
            <w:noProof/>
            <w:webHidden/>
          </w:rPr>
          <w:fldChar w:fldCharType="end"/>
        </w:r>
      </w:hyperlink>
    </w:p>
    <w:p w14:paraId="0E6703F5" w14:textId="4A605A76" w:rsidR="0099227C" w:rsidRDefault="0099227C" w:rsidP="0099227C">
      <w:pPr>
        <w:pStyle w:val="TOC1"/>
        <w:tabs>
          <w:tab w:val="left" w:pos="480"/>
          <w:tab w:val="right" w:leader="dot" w:pos="9350"/>
        </w:tabs>
        <w:spacing w:line="240" w:lineRule="auto"/>
        <w:rPr>
          <w:noProof/>
        </w:rPr>
      </w:pPr>
      <w:hyperlink w:anchor="_Toc229426695" w:history="1">
        <w:r w:rsidRPr="005700D4">
          <w:rPr>
            <w:rStyle w:val="Hyperlink"/>
            <w:noProof/>
          </w:rPr>
          <w:t>4.</w:t>
        </w:r>
        <w:r>
          <w:rPr>
            <w:noProof/>
          </w:rPr>
          <w:tab/>
        </w:r>
        <w:r w:rsidRPr="005700D4">
          <w:rPr>
            <w:rStyle w:val="Hyperlink"/>
            <w:noProof/>
          </w:rPr>
          <w:t>Planning</w:t>
        </w:r>
        <w:r>
          <w:rPr>
            <w:noProof/>
            <w:webHidden/>
          </w:rPr>
          <w:tab/>
        </w:r>
        <w:r>
          <w:rPr>
            <w:noProof/>
            <w:webHidden/>
          </w:rPr>
          <w:fldChar w:fldCharType="begin"/>
        </w:r>
        <w:r>
          <w:rPr>
            <w:noProof/>
            <w:webHidden/>
          </w:rPr>
          <w:instrText xml:space="preserve"> PAGEREF _Toc229426695 \h </w:instrText>
        </w:r>
        <w:r>
          <w:rPr>
            <w:noProof/>
            <w:webHidden/>
          </w:rPr>
        </w:r>
        <w:r>
          <w:rPr>
            <w:noProof/>
            <w:webHidden/>
          </w:rPr>
          <w:fldChar w:fldCharType="separate"/>
        </w:r>
        <w:r>
          <w:rPr>
            <w:noProof/>
            <w:webHidden/>
          </w:rPr>
          <w:t>4</w:t>
        </w:r>
        <w:r>
          <w:rPr>
            <w:noProof/>
            <w:webHidden/>
          </w:rPr>
          <w:fldChar w:fldCharType="end"/>
        </w:r>
      </w:hyperlink>
    </w:p>
    <w:p w14:paraId="210F8813" w14:textId="29743B5A" w:rsidR="0099227C" w:rsidRDefault="0099227C" w:rsidP="0099227C">
      <w:pPr>
        <w:pStyle w:val="TOC2"/>
        <w:tabs>
          <w:tab w:val="left" w:pos="960"/>
          <w:tab w:val="right" w:leader="dot" w:pos="9350"/>
        </w:tabs>
        <w:spacing w:line="240" w:lineRule="auto"/>
        <w:rPr>
          <w:noProof/>
        </w:rPr>
      </w:pPr>
      <w:hyperlink w:anchor="_Toc229426696" w:history="1">
        <w:r w:rsidRPr="005700D4">
          <w:rPr>
            <w:rStyle w:val="Hyperlink"/>
            <w:noProof/>
          </w:rPr>
          <w:t>4.1.</w:t>
        </w:r>
        <w:r>
          <w:rPr>
            <w:noProof/>
          </w:rPr>
          <w:tab/>
        </w:r>
        <w:r w:rsidRPr="005700D4">
          <w:rPr>
            <w:rStyle w:val="Hyperlink"/>
            <w:noProof/>
          </w:rPr>
          <w:t>Project schedule</w:t>
        </w:r>
        <w:r>
          <w:rPr>
            <w:noProof/>
            <w:webHidden/>
          </w:rPr>
          <w:tab/>
        </w:r>
        <w:r>
          <w:rPr>
            <w:noProof/>
            <w:webHidden/>
          </w:rPr>
          <w:fldChar w:fldCharType="begin"/>
        </w:r>
        <w:r>
          <w:rPr>
            <w:noProof/>
            <w:webHidden/>
          </w:rPr>
          <w:instrText xml:space="preserve"> PAGEREF _Toc229426696 \h </w:instrText>
        </w:r>
        <w:r>
          <w:rPr>
            <w:noProof/>
            <w:webHidden/>
          </w:rPr>
        </w:r>
        <w:r>
          <w:rPr>
            <w:noProof/>
            <w:webHidden/>
          </w:rPr>
          <w:fldChar w:fldCharType="separate"/>
        </w:r>
        <w:r>
          <w:rPr>
            <w:noProof/>
            <w:webHidden/>
          </w:rPr>
          <w:t>4</w:t>
        </w:r>
        <w:r>
          <w:rPr>
            <w:noProof/>
            <w:webHidden/>
          </w:rPr>
          <w:fldChar w:fldCharType="end"/>
        </w:r>
      </w:hyperlink>
    </w:p>
    <w:p w14:paraId="6BE411F9" w14:textId="3C7EB37F" w:rsidR="0099227C" w:rsidRDefault="0099227C" w:rsidP="0099227C">
      <w:pPr>
        <w:pStyle w:val="TOC2"/>
        <w:tabs>
          <w:tab w:val="left" w:pos="960"/>
          <w:tab w:val="right" w:leader="dot" w:pos="9350"/>
        </w:tabs>
        <w:spacing w:line="240" w:lineRule="auto"/>
        <w:rPr>
          <w:noProof/>
        </w:rPr>
      </w:pPr>
      <w:hyperlink w:anchor="_Toc229426697" w:history="1">
        <w:r w:rsidRPr="005700D4">
          <w:rPr>
            <w:rStyle w:val="Hyperlink"/>
            <w:noProof/>
          </w:rPr>
          <w:t>4.2.</w:t>
        </w:r>
        <w:r>
          <w:rPr>
            <w:noProof/>
          </w:rPr>
          <w:tab/>
        </w:r>
        <w:r w:rsidRPr="005700D4">
          <w:rPr>
            <w:rStyle w:val="Hyperlink"/>
            <w:noProof/>
          </w:rPr>
          <w:t>Meeting log</w:t>
        </w:r>
        <w:r>
          <w:rPr>
            <w:noProof/>
            <w:webHidden/>
          </w:rPr>
          <w:tab/>
        </w:r>
        <w:r>
          <w:rPr>
            <w:noProof/>
            <w:webHidden/>
          </w:rPr>
          <w:fldChar w:fldCharType="begin"/>
        </w:r>
        <w:r>
          <w:rPr>
            <w:noProof/>
            <w:webHidden/>
          </w:rPr>
          <w:instrText xml:space="preserve"> PAGEREF _Toc229426697 \h </w:instrText>
        </w:r>
        <w:r>
          <w:rPr>
            <w:noProof/>
            <w:webHidden/>
          </w:rPr>
        </w:r>
        <w:r>
          <w:rPr>
            <w:noProof/>
            <w:webHidden/>
          </w:rPr>
          <w:fldChar w:fldCharType="separate"/>
        </w:r>
        <w:r>
          <w:rPr>
            <w:noProof/>
            <w:webHidden/>
          </w:rPr>
          <w:t>5</w:t>
        </w:r>
        <w:r>
          <w:rPr>
            <w:noProof/>
            <w:webHidden/>
          </w:rPr>
          <w:fldChar w:fldCharType="end"/>
        </w:r>
      </w:hyperlink>
    </w:p>
    <w:p w14:paraId="27926BD4" w14:textId="44FA3115" w:rsidR="0099227C" w:rsidRDefault="0099227C" w:rsidP="0099227C">
      <w:pPr>
        <w:pStyle w:val="TOC1"/>
        <w:tabs>
          <w:tab w:val="left" w:pos="480"/>
          <w:tab w:val="right" w:leader="dot" w:pos="9350"/>
        </w:tabs>
        <w:spacing w:line="240" w:lineRule="auto"/>
        <w:rPr>
          <w:noProof/>
        </w:rPr>
      </w:pPr>
      <w:hyperlink w:anchor="_Toc229426698" w:history="1">
        <w:r w:rsidRPr="005700D4">
          <w:rPr>
            <w:rStyle w:val="Hyperlink"/>
            <w:noProof/>
          </w:rPr>
          <w:t>5.</w:t>
        </w:r>
        <w:r>
          <w:rPr>
            <w:noProof/>
          </w:rPr>
          <w:tab/>
        </w:r>
        <w:r w:rsidRPr="005700D4">
          <w:rPr>
            <w:rStyle w:val="Hyperlink"/>
            <w:noProof/>
          </w:rPr>
          <w:t>Requirements</w:t>
        </w:r>
        <w:r>
          <w:rPr>
            <w:noProof/>
            <w:webHidden/>
          </w:rPr>
          <w:tab/>
        </w:r>
        <w:r>
          <w:rPr>
            <w:noProof/>
            <w:webHidden/>
          </w:rPr>
          <w:fldChar w:fldCharType="begin"/>
        </w:r>
        <w:r>
          <w:rPr>
            <w:noProof/>
            <w:webHidden/>
          </w:rPr>
          <w:instrText xml:space="preserve"> PAGEREF _Toc229426698 \h </w:instrText>
        </w:r>
        <w:r>
          <w:rPr>
            <w:noProof/>
            <w:webHidden/>
          </w:rPr>
        </w:r>
        <w:r>
          <w:rPr>
            <w:noProof/>
            <w:webHidden/>
          </w:rPr>
          <w:fldChar w:fldCharType="separate"/>
        </w:r>
        <w:r>
          <w:rPr>
            <w:noProof/>
            <w:webHidden/>
          </w:rPr>
          <w:t>5</w:t>
        </w:r>
        <w:r>
          <w:rPr>
            <w:noProof/>
            <w:webHidden/>
          </w:rPr>
          <w:fldChar w:fldCharType="end"/>
        </w:r>
      </w:hyperlink>
    </w:p>
    <w:p w14:paraId="373F6CEC" w14:textId="3DBC2563" w:rsidR="0099227C" w:rsidRDefault="0099227C" w:rsidP="0099227C">
      <w:pPr>
        <w:pStyle w:val="TOC2"/>
        <w:tabs>
          <w:tab w:val="left" w:pos="960"/>
          <w:tab w:val="right" w:leader="dot" w:pos="9350"/>
        </w:tabs>
        <w:spacing w:line="240" w:lineRule="auto"/>
        <w:rPr>
          <w:noProof/>
        </w:rPr>
      </w:pPr>
      <w:hyperlink w:anchor="_Toc229426699" w:history="1">
        <w:r w:rsidRPr="005700D4">
          <w:rPr>
            <w:rStyle w:val="Hyperlink"/>
            <w:noProof/>
          </w:rPr>
          <w:t>5.1.</w:t>
        </w:r>
        <w:r>
          <w:rPr>
            <w:noProof/>
          </w:rPr>
          <w:tab/>
        </w:r>
        <w:r w:rsidRPr="005700D4">
          <w:rPr>
            <w:rStyle w:val="Hyperlink"/>
            <w:noProof/>
          </w:rPr>
          <w:t>Functional requirements</w:t>
        </w:r>
        <w:r>
          <w:rPr>
            <w:noProof/>
            <w:webHidden/>
          </w:rPr>
          <w:tab/>
        </w:r>
        <w:r>
          <w:rPr>
            <w:noProof/>
            <w:webHidden/>
          </w:rPr>
          <w:fldChar w:fldCharType="begin"/>
        </w:r>
        <w:r>
          <w:rPr>
            <w:noProof/>
            <w:webHidden/>
          </w:rPr>
          <w:instrText xml:space="preserve"> PAGEREF _Toc229426699 \h </w:instrText>
        </w:r>
        <w:r>
          <w:rPr>
            <w:noProof/>
            <w:webHidden/>
          </w:rPr>
        </w:r>
        <w:r>
          <w:rPr>
            <w:noProof/>
            <w:webHidden/>
          </w:rPr>
          <w:fldChar w:fldCharType="separate"/>
        </w:r>
        <w:r>
          <w:rPr>
            <w:noProof/>
            <w:webHidden/>
          </w:rPr>
          <w:t>5</w:t>
        </w:r>
        <w:r>
          <w:rPr>
            <w:noProof/>
            <w:webHidden/>
          </w:rPr>
          <w:fldChar w:fldCharType="end"/>
        </w:r>
      </w:hyperlink>
    </w:p>
    <w:p w14:paraId="17426976" w14:textId="09E56008" w:rsidR="0099227C" w:rsidRDefault="0099227C" w:rsidP="0099227C">
      <w:pPr>
        <w:pStyle w:val="TOC2"/>
        <w:tabs>
          <w:tab w:val="left" w:pos="960"/>
          <w:tab w:val="right" w:leader="dot" w:pos="9350"/>
        </w:tabs>
        <w:spacing w:line="240" w:lineRule="auto"/>
        <w:rPr>
          <w:noProof/>
        </w:rPr>
      </w:pPr>
      <w:hyperlink w:anchor="_Toc229426700" w:history="1">
        <w:r w:rsidRPr="005700D4">
          <w:rPr>
            <w:rStyle w:val="Hyperlink"/>
            <w:noProof/>
          </w:rPr>
          <w:t>5.2.</w:t>
        </w:r>
        <w:r>
          <w:rPr>
            <w:noProof/>
          </w:rPr>
          <w:tab/>
        </w:r>
        <w:r w:rsidRPr="005700D4">
          <w:rPr>
            <w:rStyle w:val="Hyperlink"/>
            <w:noProof/>
          </w:rPr>
          <w:t>Non-functional requirements</w:t>
        </w:r>
        <w:r>
          <w:rPr>
            <w:noProof/>
            <w:webHidden/>
          </w:rPr>
          <w:tab/>
        </w:r>
        <w:r>
          <w:rPr>
            <w:noProof/>
            <w:webHidden/>
          </w:rPr>
          <w:fldChar w:fldCharType="begin"/>
        </w:r>
        <w:r>
          <w:rPr>
            <w:noProof/>
            <w:webHidden/>
          </w:rPr>
          <w:instrText xml:space="preserve"> PAGEREF _Toc229426700 \h </w:instrText>
        </w:r>
        <w:r>
          <w:rPr>
            <w:noProof/>
            <w:webHidden/>
          </w:rPr>
        </w:r>
        <w:r>
          <w:rPr>
            <w:noProof/>
            <w:webHidden/>
          </w:rPr>
          <w:fldChar w:fldCharType="separate"/>
        </w:r>
        <w:r>
          <w:rPr>
            <w:noProof/>
            <w:webHidden/>
          </w:rPr>
          <w:t>6</w:t>
        </w:r>
        <w:r>
          <w:rPr>
            <w:noProof/>
            <w:webHidden/>
          </w:rPr>
          <w:fldChar w:fldCharType="end"/>
        </w:r>
      </w:hyperlink>
    </w:p>
    <w:p w14:paraId="69D49188" w14:textId="3B97F709" w:rsidR="0099227C" w:rsidRDefault="0099227C" w:rsidP="0099227C">
      <w:pPr>
        <w:pStyle w:val="TOC2"/>
        <w:tabs>
          <w:tab w:val="left" w:pos="960"/>
          <w:tab w:val="right" w:leader="dot" w:pos="9350"/>
        </w:tabs>
        <w:spacing w:line="240" w:lineRule="auto"/>
        <w:rPr>
          <w:noProof/>
        </w:rPr>
      </w:pPr>
      <w:hyperlink w:anchor="_Toc229426701" w:history="1">
        <w:r w:rsidRPr="005700D4">
          <w:rPr>
            <w:rStyle w:val="Hyperlink"/>
            <w:noProof/>
          </w:rPr>
          <w:t>5.3.</w:t>
        </w:r>
        <w:r>
          <w:rPr>
            <w:noProof/>
          </w:rPr>
          <w:tab/>
        </w:r>
        <w:r w:rsidRPr="005700D4">
          <w:rPr>
            <w:rStyle w:val="Hyperlink"/>
            <w:noProof/>
          </w:rPr>
          <w:t>System requirements</w:t>
        </w:r>
        <w:r>
          <w:rPr>
            <w:noProof/>
            <w:webHidden/>
          </w:rPr>
          <w:tab/>
        </w:r>
        <w:r>
          <w:rPr>
            <w:noProof/>
            <w:webHidden/>
          </w:rPr>
          <w:fldChar w:fldCharType="begin"/>
        </w:r>
        <w:r>
          <w:rPr>
            <w:noProof/>
            <w:webHidden/>
          </w:rPr>
          <w:instrText xml:space="preserve"> PAGEREF _Toc229426701 \h </w:instrText>
        </w:r>
        <w:r>
          <w:rPr>
            <w:noProof/>
            <w:webHidden/>
          </w:rPr>
        </w:r>
        <w:r>
          <w:rPr>
            <w:noProof/>
            <w:webHidden/>
          </w:rPr>
          <w:fldChar w:fldCharType="separate"/>
        </w:r>
        <w:r>
          <w:rPr>
            <w:noProof/>
            <w:webHidden/>
          </w:rPr>
          <w:t>6</w:t>
        </w:r>
        <w:r>
          <w:rPr>
            <w:noProof/>
            <w:webHidden/>
          </w:rPr>
          <w:fldChar w:fldCharType="end"/>
        </w:r>
      </w:hyperlink>
    </w:p>
    <w:p w14:paraId="1ADFFB0E" w14:textId="4C35DF59" w:rsidR="0099227C" w:rsidRDefault="0099227C" w:rsidP="0099227C">
      <w:pPr>
        <w:pStyle w:val="TOC1"/>
        <w:tabs>
          <w:tab w:val="left" w:pos="480"/>
          <w:tab w:val="right" w:leader="dot" w:pos="9350"/>
        </w:tabs>
        <w:spacing w:line="240" w:lineRule="auto"/>
        <w:rPr>
          <w:noProof/>
        </w:rPr>
      </w:pPr>
      <w:hyperlink w:anchor="_Toc229426702" w:history="1">
        <w:r w:rsidRPr="005700D4">
          <w:rPr>
            <w:rStyle w:val="Hyperlink"/>
            <w:noProof/>
          </w:rPr>
          <w:t>6.</w:t>
        </w:r>
        <w:r>
          <w:rPr>
            <w:noProof/>
          </w:rPr>
          <w:tab/>
        </w:r>
        <w:r w:rsidRPr="005700D4">
          <w:rPr>
            <w:rStyle w:val="Hyperlink"/>
            <w:noProof/>
          </w:rPr>
          <w:t>System Design</w:t>
        </w:r>
        <w:r>
          <w:rPr>
            <w:noProof/>
            <w:webHidden/>
          </w:rPr>
          <w:tab/>
        </w:r>
        <w:r>
          <w:rPr>
            <w:noProof/>
            <w:webHidden/>
          </w:rPr>
          <w:fldChar w:fldCharType="begin"/>
        </w:r>
        <w:r>
          <w:rPr>
            <w:noProof/>
            <w:webHidden/>
          </w:rPr>
          <w:instrText xml:space="preserve"> PAGEREF _Toc229426702 \h </w:instrText>
        </w:r>
        <w:r>
          <w:rPr>
            <w:noProof/>
            <w:webHidden/>
          </w:rPr>
        </w:r>
        <w:r>
          <w:rPr>
            <w:noProof/>
            <w:webHidden/>
          </w:rPr>
          <w:fldChar w:fldCharType="separate"/>
        </w:r>
        <w:r>
          <w:rPr>
            <w:noProof/>
            <w:webHidden/>
          </w:rPr>
          <w:t>6</w:t>
        </w:r>
        <w:r>
          <w:rPr>
            <w:noProof/>
            <w:webHidden/>
          </w:rPr>
          <w:fldChar w:fldCharType="end"/>
        </w:r>
      </w:hyperlink>
    </w:p>
    <w:p w14:paraId="1DAF0A1A" w14:textId="5474E758" w:rsidR="0099227C" w:rsidRDefault="0099227C" w:rsidP="0099227C">
      <w:pPr>
        <w:pStyle w:val="TOC2"/>
        <w:tabs>
          <w:tab w:val="left" w:pos="960"/>
          <w:tab w:val="right" w:leader="dot" w:pos="9350"/>
        </w:tabs>
        <w:spacing w:line="240" w:lineRule="auto"/>
        <w:rPr>
          <w:noProof/>
        </w:rPr>
      </w:pPr>
      <w:hyperlink w:anchor="_Toc229426703" w:history="1">
        <w:r w:rsidRPr="005700D4">
          <w:rPr>
            <w:rStyle w:val="Hyperlink"/>
            <w:noProof/>
          </w:rPr>
          <w:t>6.1.</w:t>
        </w:r>
        <w:r>
          <w:rPr>
            <w:noProof/>
          </w:rPr>
          <w:tab/>
        </w:r>
        <w:r w:rsidRPr="005700D4">
          <w:rPr>
            <w:rStyle w:val="Hyperlink"/>
            <w:noProof/>
          </w:rPr>
          <w:t>Data Flow Diagram (DFD)</w:t>
        </w:r>
        <w:r>
          <w:rPr>
            <w:noProof/>
            <w:webHidden/>
          </w:rPr>
          <w:tab/>
        </w:r>
        <w:r>
          <w:rPr>
            <w:noProof/>
            <w:webHidden/>
          </w:rPr>
          <w:fldChar w:fldCharType="begin"/>
        </w:r>
        <w:r>
          <w:rPr>
            <w:noProof/>
            <w:webHidden/>
          </w:rPr>
          <w:instrText xml:space="preserve"> PAGEREF _Toc229426703 \h </w:instrText>
        </w:r>
        <w:r>
          <w:rPr>
            <w:noProof/>
            <w:webHidden/>
          </w:rPr>
        </w:r>
        <w:r>
          <w:rPr>
            <w:noProof/>
            <w:webHidden/>
          </w:rPr>
          <w:fldChar w:fldCharType="separate"/>
        </w:r>
        <w:r>
          <w:rPr>
            <w:noProof/>
            <w:webHidden/>
          </w:rPr>
          <w:t>7</w:t>
        </w:r>
        <w:r>
          <w:rPr>
            <w:noProof/>
            <w:webHidden/>
          </w:rPr>
          <w:fldChar w:fldCharType="end"/>
        </w:r>
      </w:hyperlink>
    </w:p>
    <w:p w14:paraId="5F233BE5" w14:textId="49C12A0F" w:rsidR="0099227C" w:rsidRDefault="0099227C" w:rsidP="0099227C">
      <w:pPr>
        <w:pStyle w:val="TOC2"/>
        <w:tabs>
          <w:tab w:val="left" w:pos="960"/>
          <w:tab w:val="right" w:leader="dot" w:pos="9350"/>
        </w:tabs>
        <w:spacing w:line="240" w:lineRule="auto"/>
        <w:rPr>
          <w:noProof/>
        </w:rPr>
      </w:pPr>
      <w:hyperlink w:anchor="_Toc229426704" w:history="1">
        <w:r w:rsidRPr="005700D4">
          <w:rPr>
            <w:rStyle w:val="Hyperlink"/>
            <w:noProof/>
          </w:rPr>
          <w:t>6.2.</w:t>
        </w:r>
        <w:r>
          <w:rPr>
            <w:noProof/>
          </w:rPr>
          <w:tab/>
        </w:r>
        <w:r w:rsidRPr="005700D4">
          <w:rPr>
            <w:rStyle w:val="Hyperlink"/>
            <w:noProof/>
          </w:rPr>
          <w:t>Activity Diagram</w:t>
        </w:r>
        <w:r>
          <w:rPr>
            <w:noProof/>
            <w:webHidden/>
          </w:rPr>
          <w:tab/>
        </w:r>
        <w:r>
          <w:rPr>
            <w:noProof/>
            <w:webHidden/>
          </w:rPr>
          <w:fldChar w:fldCharType="begin"/>
        </w:r>
        <w:r>
          <w:rPr>
            <w:noProof/>
            <w:webHidden/>
          </w:rPr>
          <w:instrText xml:space="preserve"> PAGEREF _Toc229426704 \h </w:instrText>
        </w:r>
        <w:r>
          <w:rPr>
            <w:noProof/>
            <w:webHidden/>
          </w:rPr>
        </w:r>
        <w:r>
          <w:rPr>
            <w:noProof/>
            <w:webHidden/>
          </w:rPr>
          <w:fldChar w:fldCharType="separate"/>
        </w:r>
        <w:r>
          <w:rPr>
            <w:noProof/>
            <w:webHidden/>
          </w:rPr>
          <w:t>8</w:t>
        </w:r>
        <w:r>
          <w:rPr>
            <w:noProof/>
            <w:webHidden/>
          </w:rPr>
          <w:fldChar w:fldCharType="end"/>
        </w:r>
      </w:hyperlink>
    </w:p>
    <w:p w14:paraId="65BD9FB9" w14:textId="08187602" w:rsidR="0099227C" w:rsidRDefault="0099227C" w:rsidP="0099227C">
      <w:pPr>
        <w:pStyle w:val="TOC1"/>
        <w:tabs>
          <w:tab w:val="left" w:pos="480"/>
          <w:tab w:val="right" w:leader="dot" w:pos="9350"/>
        </w:tabs>
        <w:spacing w:line="240" w:lineRule="auto"/>
        <w:rPr>
          <w:noProof/>
        </w:rPr>
      </w:pPr>
      <w:hyperlink w:anchor="_Toc229426705" w:history="1">
        <w:r w:rsidRPr="005700D4">
          <w:rPr>
            <w:rStyle w:val="Hyperlink"/>
            <w:noProof/>
          </w:rPr>
          <w:t>7.</w:t>
        </w:r>
        <w:r>
          <w:rPr>
            <w:noProof/>
          </w:rPr>
          <w:tab/>
        </w:r>
        <w:r w:rsidRPr="005700D4">
          <w:rPr>
            <w:rStyle w:val="Hyperlink"/>
            <w:noProof/>
          </w:rPr>
          <w:t>Implementation</w:t>
        </w:r>
        <w:r>
          <w:rPr>
            <w:noProof/>
            <w:webHidden/>
          </w:rPr>
          <w:tab/>
        </w:r>
        <w:r>
          <w:rPr>
            <w:noProof/>
            <w:webHidden/>
          </w:rPr>
          <w:fldChar w:fldCharType="begin"/>
        </w:r>
        <w:r>
          <w:rPr>
            <w:noProof/>
            <w:webHidden/>
          </w:rPr>
          <w:instrText xml:space="preserve"> PAGEREF _Toc229426705 \h </w:instrText>
        </w:r>
        <w:r>
          <w:rPr>
            <w:noProof/>
            <w:webHidden/>
          </w:rPr>
        </w:r>
        <w:r>
          <w:rPr>
            <w:noProof/>
            <w:webHidden/>
          </w:rPr>
          <w:fldChar w:fldCharType="separate"/>
        </w:r>
        <w:r>
          <w:rPr>
            <w:noProof/>
            <w:webHidden/>
          </w:rPr>
          <w:t>10</w:t>
        </w:r>
        <w:r>
          <w:rPr>
            <w:noProof/>
            <w:webHidden/>
          </w:rPr>
          <w:fldChar w:fldCharType="end"/>
        </w:r>
      </w:hyperlink>
    </w:p>
    <w:p w14:paraId="36A56CC0" w14:textId="4F65967A" w:rsidR="0099227C" w:rsidRDefault="0099227C" w:rsidP="0099227C">
      <w:pPr>
        <w:pStyle w:val="TOC1"/>
        <w:tabs>
          <w:tab w:val="left" w:pos="480"/>
          <w:tab w:val="right" w:leader="dot" w:pos="9350"/>
        </w:tabs>
        <w:spacing w:line="240" w:lineRule="auto"/>
        <w:rPr>
          <w:noProof/>
        </w:rPr>
      </w:pPr>
      <w:hyperlink w:anchor="_Toc229426706" w:history="1">
        <w:r w:rsidRPr="005700D4">
          <w:rPr>
            <w:rStyle w:val="Hyperlink"/>
            <w:noProof/>
          </w:rPr>
          <w:t>8.</w:t>
        </w:r>
        <w:r>
          <w:rPr>
            <w:noProof/>
          </w:rPr>
          <w:tab/>
        </w:r>
        <w:r w:rsidRPr="005700D4">
          <w:rPr>
            <w:rStyle w:val="Hyperlink"/>
            <w:noProof/>
          </w:rPr>
          <w:t>Software Testing</w:t>
        </w:r>
        <w:r>
          <w:rPr>
            <w:noProof/>
            <w:webHidden/>
          </w:rPr>
          <w:tab/>
        </w:r>
        <w:r>
          <w:rPr>
            <w:noProof/>
            <w:webHidden/>
          </w:rPr>
          <w:fldChar w:fldCharType="begin"/>
        </w:r>
        <w:r>
          <w:rPr>
            <w:noProof/>
            <w:webHidden/>
          </w:rPr>
          <w:instrText xml:space="preserve"> PAGEREF _Toc229426706 \h </w:instrText>
        </w:r>
        <w:r>
          <w:rPr>
            <w:noProof/>
            <w:webHidden/>
          </w:rPr>
        </w:r>
        <w:r>
          <w:rPr>
            <w:noProof/>
            <w:webHidden/>
          </w:rPr>
          <w:fldChar w:fldCharType="separate"/>
        </w:r>
        <w:r>
          <w:rPr>
            <w:noProof/>
            <w:webHidden/>
          </w:rPr>
          <w:t>10</w:t>
        </w:r>
        <w:r>
          <w:rPr>
            <w:noProof/>
            <w:webHidden/>
          </w:rPr>
          <w:fldChar w:fldCharType="end"/>
        </w:r>
      </w:hyperlink>
    </w:p>
    <w:p w14:paraId="0349D4D9" w14:textId="57FCF363" w:rsidR="0099227C" w:rsidRDefault="0099227C" w:rsidP="0099227C">
      <w:pPr>
        <w:pStyle w:val="TOC2"/>
        <w:tabs>
          <w:tab w:val="left" w:pos="960"/>
          <w:tab w:val="right" w:leader="dot" w:pos="9350"/>
        </w:tabs>
        <w:spacing w:line="240" w:lineRule="auto"/>
        <w:rPr>
          <w:noProof/>
        </w:rPr>
      </w:pPr>
      <w:hyperlink w:anchor="_Toc229426707" w:history="1">
        <w:r w:rsidRPr="005700D4">
          <w:rPr>
            <w:rStyle w:val="Hyperlink"/>
            <w:noProof/>
          </w:rPr>
          <w:t>8.1.</w:t>
        </w:r>
        <w:r>
          <w:rPr>
            <w:noProof/>
          </w:rPr>
          <w:tab/>
        </w:r>
        <w:r w:rsidRPr="005700D4">
          <w:rPr>
            <w:rStyle w:val="Hyperlink"/>
            <w:noProof/>
          </w:rPr>
          <w:t>Why testing matters</w:t>
        </w:r>
        <w:r>
          <w:rPr>
            <w:noProof/>
            <w:webHidden/>
          </w:rPr>
          <w:tab/>
        </w:r>
        <w:r>
          <w:rPr>
            <w:noProof/>
            <w:webHidden/>
          </w:rPr>
          <w:fldChar w:fldCharType="begin"/>
        </w:r>
        <w:r>
          <w:rPr>
            <w:noProof/>
            <w:webHidden/>
          </w:rPr>
          <w:instrText xml:space="preserve"> PAGEREF _Toc229426707 \h </w:instrText>
        </w:r>
        <w:r>
          <w:rPr>
            <w:noProof/>
            <w:webHidden/>
          </w:rPr>
        </w:r>
        <w:r>
          <w:rPr>
            <w:noProof/>
            <w:webHidden/>
          </w:rPr>
          <w:fldChar w:fldCharType="separate"/>
        </w:r>
        <w:r>
          <w:rPr>
            <w:noProof/>
            <w:webHidden/>
          </w:rPr>
          <w:t>10</w:t>
        </w:r>
        <w:r>
          <w:rPr>
            <w:noProof/>
            <w:webHidden/>
          </w:rPr>
          <w:fldChar w:fldCharType="end"/>
        </w:r>
      </w:hyperlink>
    </w:p>
    <w:p w14:paraId="42774D2B" w14:textId="36A29B8E" w:rsidR="0099227C" w:rsidRDefault="0099227C" w:rsidP="0099227C">
      <w:pPr>
        <w:pStyle w:val="TOC2"/>
        <w:tabs>
          <w:tab w:val="left" w:pos="960"/>
          <w:tab w:val="right" w:leader="dot" w:pos="9350"/>
        </w:tabs>
        <w:spacing w:line="240" w:lineRule="auto"/>
        <w:rPr>
          <w:noProof/>
        </w:rPr>
      </w:pPr>
      <w:hyperlink w:anchor="_Toc229426708" w:history="1">
        <w:r w:rsidRPr="005700D4">
          <w:rPr>
            <w:rStyle w:val="Hyperlink"/>
            <w:noProof/>
          </w:rPr>
          <w:t>8.2.</w:t>
        </w:r>
        <w:r>
          <w:rPr>
            <w:noProof/>
          </w:rPr>
          <w:tab/>
        </w:r>
        <w:r w:rsidRPr="005700D4">
          <w:rPr>
            <w:rStyle w:val="Hyperlink"/>
            <w:noProof/>
          </w:rPr>
          <w:t>Levels of testing</w:t>
        </w:r>
        <w:r>
          <w:rPr>
            <w:noProof/>
            <w:webHidden/>
          </w:rPr>
          <w:tab/>
        </w:r>
        <w:r>
          <w:rPr>
            <w:noProof/>
            <w:webHidden/>
          </w:rPr>
          <w:fldChar w:fldCharType="begin"/>
        </w:r>
        <w:r>
          <w:rPr>
            <w:noProof/>
            <w:webHidden/>
          </w:rPr>
          <w:instrText xml:space="preserve"> PAGEREF _Toc229426708 \h </w:instrText>
        </w:r>
        <w:r>
          <w:rPr>
            <w:noProof/>
            <w:webHidden/>
          </w:rPr>
        </w:r>
        <w:r>
          <w:rPr>
            <w:noProof/>
            <w:webHidden/>
          </w:rPr>
          <w:fldChar w:fldCharType="separate"/>
        </w:r>
        <w:r>
          <w:rPr>
            <w:noProof/>
            <w:webHidden/>
          </w:rPr>
          <w:t>10</w:t>
        </w:r>
        <w:r>
          <w:rPr>
            <w:noProof/>
            <w:webHidden/>
          </w:rPr>
          <w:fldChar w:fldCharType="end"/>
        </w:r>
      </w:hyperlink>
    </w:p>
    <w:p w14:paraId="75D83746" w14:textId="1C956D84" w:rsidR="0099227C" w:rsidRDefault="0099227C" w:rsidP="0099227C">
      <w:pPr>
        <w:pStyle w:val="TOC2"/>
        <w:tabs>
          <w:tab w:val="left" w:pos="960"/>
          <w:tab w:val="right" w:leader="dot" w:pos="9350"/>
        </w:tabs>
        <w:spacing w:line="240" w:lineRule="auto"/>
        <w:rPr>
          <w:noProof/>
        </w:rPr>
      </w:pPr>
      <w:hyperlink w:anchor="_Toc229426709" w:history="1">
        <w:r w:rsidRPr="005700D4">
          <w:rPr>
            <w:rStyle w:val="Hyperlink"/>
            <w:noProof/>
          </w:rPr>
          <w:t>8.3.</w:t>
        </w:r>
        <w:r>
          <w:rPr>
            <w:noProof/>
          </w:rPr>
          <w:tab/>
        </w:r>
        <w:r w:rsidRPr="005700D4">
          <w:rPr>
            <w:rStyle w:val="Hyperlink"/>
            <w:noProof/>
          </w:rPr>
          <w:t>Methods of testing</w:t>
        </w:r>
        <w:r>
          <w:rPr>
            <w:noProof/>
            <w:webHidden/>
          </w:rPr>
          <w:tab/>
        </w:r>
        <w:r>
          <w:rPr>
            <w:noProof/>
            <w:webHidden/>
          </w:rPr>
          <w:fldChar w:fldCharType="begin"/>
        </w:r>
        <w:r>
          <w:rPr>
            <w:noProof/>
            <w:webHidden/>
          </w:rPr>
          <w:instrText xml:space="preserve"> PAGEREF _Toc229426709 \h </w:instrText>
        </w:r>
        <w:r>
          <w:rPr>
            <w:noProof/>
            <w:webHidden/>
          </w:rPr>
        </w:r>
        <w:r>
          <w:rPr>
            <w:noProof/>
            <w:webHidden/>
          </w:rPr>
          <w:fldChar w:fldCharType="separate"/>
        </w:r>
        <w:r>
          <w:rPr>
            <w:noProof/>
            <w:webHidden/>
          </w:rPr>
          <w:t>11</w:t>
        </w:r>
        <w:r>
          <w:rPr>
            <w:noProof/>
            <w:webHidden/>
          </w:rPr>
          <w:fldChar w:fldCharType="end"/>
        </w:r>
      </w:hyperlink>
    </w:p>
    <w:p w14:paraId="02CD624F" w14:textId="60A3B2DA" w:rsidR="0099227C" w:rsidRDefault="0099227C" w:rsidP="0099227C">
      <w:pPr>
        <w:pStyle w:val="TOC2"/>
        <w:tabs>
          <w:tab w:val="left" w:pos="960"/>
          <w:tab w:val="right" w:leader="dot" w:pos="9350"/>
        </w:tabs>
        <w:spacing w:line="240" w:lineRule="auto"/>
        <w:rPr>
          <w:noProof/>
        </w:rPr>
      </w:pPr>
      <w:hyperlink w:anchor="_Toc229426710" w:history="1">
        <w:r w:rsidRPr="005700D4">
          <w:rPr>
            <w:rStyle w:val="Hyperlink"/>
            <w:noProof/>
          </w:rPr>
          <w:t>8.4.</w:t>
        </w:r>
        <w:r>
          <w:rPr>
            <w:noProof/>
          </w:rPr>
          <w:tab/>
        </w:r>
        <w:r w:rsidRPr="005700D4">
          <w:rPr>
            <w:rStyle w:val="Hyperlink"/>
            <w:noProof/>
          </w:rPr>
          <w:t>The V-model</w:t>
        </w:r>
        <w:r>
          <w:rPr>
            <w:noProof/>
            <w:webHidden/>
          </w:rPr>
          <w:tab/>
        </w:r>
        <w:r>
          <w:rPr>
            <w:noProof/>
            <w:webHidden/>
          </w:rPr>
          <w:fldChar w:fldCharType="begin"/>
        </w:r>
        <w:r>
          <w:rPr>
            <w:noProof/>
            <w:webHidden/>
          </w:rPr>
          <w:instrText xml:space="preserve"> PAGEREF _Toc229426710 \h </w:instrText>
        </w:r>
        <w:r>
          <w:rPr>
            <w:noProof/>
            <w:webHidden/>
          </w:rPr>
        </w:r>
        <w:r>
          <w:rPr>
            <w:noProof/>
            <w:webHidden/>
          </w:rPr>
          <w:fldChar w:fldCharType="separate"/>
        </w:r>
        <w:r>
          <w:rPr>
            <w:noProof/>
            <w:webHidden/>
          </w:rPr>
          <w:t>12</w:t>
        </w:r>
        <w:r>
          <w:rPr>
            <w:noProof/>
            <w:webHidden/>
          </w:rPr>
          <w:fldChar w:fldCharType="end"/>
        </w:r>
      </w:hyperlink>
    </w:p>
    <w:p w14:paraId="1C411724" w14:textId="47B32202" w:rsidR="0099227C" w:rsidRDefault="0099227C" w:rsidP="0099227C">
      <w:pPr>
        <w:pStyle w:val="TOC2"/>
        <w:tabs>
          <w:tab w:val="left" w:pos="960"/>
          <w:tab w:val="right" w:leader="dot" w:pos="9350"/>
        </w:tabs>
        <w:spacing w:line="240" w:lineRule="auto"/>
        <w:rPr>
          <w:noProof/>
        </w:rPr>
      </w:pPr>
      <w:hyperlink w:anchor="_Toc229426711" w:history="1">
        <w:r w:rsidRPr="005700D4">
          <w:rPr>
            <w:rStyle w:val="Hyperlink"/>
            <w:noProof/>
          </w:rPr>
          <w:t>8.5.</w:t>
        </w:r>
        <w:r>
          <w:rPr>
            <w:noProof/>
          </w:rPr>
          <w:tab/>
        </w:r>
        <w:r w:rsidRPr="005700D4">
          <w:rPr>
            <w:rStyle w:val="Hyperlink"/>
            <w:noProof/>
          </w:rPr>
          <w:t>Defect lifecycle</w:t>
        </w:r>
        <w:r>
          <w:rPr>
            <w:noProof/>
            <w:webHidden/>
          </w:rPr>
          <w:tab/>
        </w:r>
        <w:r>
          <w:rPr>
            <w:noProof/>
            <w:webHidden/>
          </w:rPr>
          <w:fldChar w:fldCharType="begin"/>
        </w:r>
        <w:r>
          <w:rPr>
            <w:noProof/>
            <w:webHidden/>
          </w:rPr>
          <w:instrText xml:space="preserve"> PAGEREF _Toc229426711 \h </w:instrText>
        </w:r>
        <w:r>
          <w:rPr>
            <w:noProof/>
            <w:webHidden/>
          </w:rPr>
        </w:r>
        <w:r>
          <w:rPr>
            <w:noProof/>
            <w:webHidden/>
          </w:rPr>
          <w:fldChar w:fldCharType="separate"/>
        </w:r>
        <w:r>
          <w:rPr>
            <w:noProof/>
            <w:webHidden/>
          </w:rPr>
          <w:t>13</w:t>
        </w:r>
        <w:r>
          <w:rPr>
            <w:noProof/>
            <w:webHidden/>
          </w:rPr>
          <w:fldChar w:fldCharType="end"/>
        </w:r>
      </w:hyperlink>
    </w:p>
    <w:p w14:paraId="08217A87" w14:textId="4B10F193" w:rsidR="0099227C" w:rsidRDefault="0099227C" w:rsidP="0099227C">
      <w:pPr>
        <w:pStyle w:val="TOC2"/>
        <w:tabs>
          <w:tab w:val="left" w:pos="960"/>
          <w:tab w:val="right" w:leader="dot" w:pos="9350"/>
        </w:tabs>
        <w:spacing w:line="240" w:lineRule="auto"/>
        <w:rPr>
          <w:noProof/>
        </w:rPr>
      </w:pPr>
      <w:hyperlink w:anchor="_Toc229426712" w:history="1">
        <w:r w:rsidRPr="005700D4">
          <w:rPr>
            <w:rStyle w:val="Hyperlink"/>
            <w:noProof/>
          </w:rPr>
          <w:t>8.6.</w:t>
        </w:r>
        <w:r>
          <w:rPr>
            <w:noProof/>
          </w:rPr>
          <w:tab/>
        </w:r>
        <w:r w:rsidRPr="005700D4">
          <w:rPr>
            <w:rStyle w:val="Hyperlink"/>
            <w:noProof/>
          </w:rPr>
          <w:t>Test cases for the sample application</w:t>
        </w:r>
        <w:r>
          <w:rPr>
            <w:noProof/>
            <w:webHidden/>
          </w:rPr>
          <w:tab/>
        </w:r>
        <w:r>
          <w:rPr>
            <w:noProof/>
            <w:webHidden/>
          </w:rPr>
          <w:fldChar w:fldCharType="begin"/>
        </w:r>
        <w:r>
          <w:rPr>
            <w:noProof/>
            <w:webHidden/>
          </w:rPr>
          <w:instrText xml:space="preserve"> PAGEREF _Toc229426712 \h </w:instrText>
        </w:r>
        <w:r>
          <w:rPr>
            <w:noProof/>
            <w:webHidden/>
          </w:rPr>
        </w:r>
        <w:r>
          <w:rPr>
            <w:noProof/>
            <w:webHidden/>
          </w:rPr>
          <w:fldChar w:fldCharType="separate"/>
        </w:r>
        <w:r>
          <w:rPr>
            <w:noProof/>
            <w:webHidden/>
          </w:rPr>
          <w:t>14</w:t>
        </w:r>
        <w:r>
          <w:rPr>
            <w:noProof/>
            <w:webHidden/>
          </w:rPr>
          <w:fldChar w:fldCharType="end"/>
        </w:r>
      </w:hyperlink>
    </w:p>
    <w:p w14:paraId="07664B3D" w14:textId="68A68C8F" w:rsidR="0099227C" w:rsidRDefault="0099227C" w:rsidP="0099227C">
      <w:pPr>
        <w:pStyle w:val="TOC2"/>
        <w:tabs>
          <w:tab w:val="left" w:pos="960"/>
          <w:tab w:val="right" w:leader="dot" w:pos="9350"/>
        </w:tabs>
        <w:spacing w:line="240" w:lineRule="auto"/>
        <w:rPr>
          <w:noProof/>
        </w:rPr>
      </w:pPr>
      <w:hyperlink w:anchor="_Toc229426713" w:history="1">
        <w:r w:rsidRPr="005700D4">
          <w:rPr>
            <w:rStyle w:val="Hyperlink"/>
            <w:noProof/>
          </w:rPr>
          <w:t>8.7.</w:t>
        </w:r>
        <w:r>
          <w:rPr>
            <w:noProof/>
          </w:rPr>
          <w:tab/>
        </w:r>
        <w:r w:rsidRPr="005700D4">
          <w:rPr>
            <w:rStyle w:val="Hyperlink"/>
            <w:noProof/>
          </w:rPr>
          <w:t>Results</w:t>
        </w:r>
        <w:r>
          <w:rPr>
            <w:noProof/>
            <w:webHidden/>
          </w:rPr>
          <w:tab/>
        </w:r>
        <w:r>
          <w:rPr>
            <w:noProof/>
            <w:webHidden/>
          </w:rPr>
          <w:fldChar w:fldCharType="begin"/>
        </w:r>
        <w:r>
          <w:rPr>
            <w:noProof/>
            <w:webHidden/>
          </w:rPr>
          <w:instrText xml:space="preserve"> PAGEREF _Toc229426713 \h </w:instrText>
        </w:r>
        <w:r>
          <w:rPr>
            <w:noProof/>
            <w:webHidden/>
          </w:rPr>
        </w:r>
        <w:r>
          <w:rPr>
            <w:noProof/>
            <w:webHidden/>
          </w:rPr>
          <w:fldChar w:fldCharType="separate"/>
        </w:r>
        <w:r>
          <w:rPr>
            <w:noProof/>
            <w:webHidden/>
          </w:rPr>
          <w:t>14</w:t>
        </w:r>
        <w:r>
          <w:rPr>
            <w:noProof/>
            <w:webHidden/>
          </w:rPr>
          <w:fldChar w:fldCharType="end"/>
        </w:r>
      </w:hyperlink>
    </w:p>
    <w:p w14:paraId="7A610D7E" w14:textId="2578FDD1" w:rsidR="0099227C" w:rsidRDefault="0099227C" w:rsidP="0099227C">
      <w:pPr>
        <w:pStyle w:val="TOC1"/>
        <w:tabs>
          <w:tab w:val="left" w:pos="480"/>
          <w:tab w:val="right" w:leader="dot" w:pos="9350"/>
        </w:tabs>
        <w:spacing w:line="240" w:lineRule="auto"/>
        <w:rPr>
          <w:noProof/>
        </w:rPr>
      </w:pPr>
      <w:hyperlink w:anchor="_Toc229426714" w:history="1">
        <w:r w:rsidRPr="005700D4">
          <w:rPr>
            <w:rStyle w:val="Hyperlink"/>
            <w:noProof/>
          </w:rPr>
          <w:t>9.</w:t>
        </w:r>
        <w:r>
          <w:rPr>
            <w:noProof/>
          </w:rPr>
          <w:tab/>
        </w:r>
        <w:r w:rsidRPr="005700D4">
          <w:rPr>
            <w:rStyle w:val="Hyperlink"/>
            <w:noProof/>
          </w:rPr>
          <w:t>Deployment</w:t>
        </w:r>
        <w:r>
          <w:rPr>
            <w:noProof/>
            <w:webHidden/>
          </w:rPr>
          <w:tab/>
        </w:r>
        <w:r>
          <w:rPr>
            <w:noProof/>
            <w:webHidden/>
          </w:rPr>
          <w:fldChar w:fldCharType="begin"/>
        </w:r>
        <w:r>
          <w:rPr>
            <w:noProof/>
            <w:webHidden/>
          </w:rPr>
          <w:instrText xml:space="preserve"> PAGEREF _Toc229426714 \h </w:instrText>
        </w:r>
        <w:r>
          <w:rPr>
            <w:noProof/>
            <w:webHidden/>
          </w:rPr>
        </w:r>
        <w:r>
          <w:rPr>
            <w:noProof/>
            <w:webHidden/>
          </w:rPr>
          <w:fldChar w:fldCharType="separate"/>
        </w:r>
        <w:r>
          <w:rPr>
            <w:noProof/>
            <w:webHidden/>
          </w:rPr>
          <w:t>15</w:t>
        </w:r>
        <w:r>
          <w:rPr>
            <w:noProof/>
            <w:webHidden/>
          </w:rPr>
          <w:fldChar w:fldCharType="end"/>
        </w:r>
      </w:hyperlink>
    </w:p>
    <w:p w14:paraId="784F8CA9" w14:textId="09E99A2E" w:rsidR="0099227C" w:rsidRDefault="0099227C" w:rsidP="0099227C">
      <w:pPr>
        <w:pStyle w:val="TOC1"/>
        <w:tabs>
          <w:tab w:val="left" w:pos="720"/>
          <w:tab w:val="right" w:leader="dot" w:pos="9350"/>
        </w:tabs>
        <w:spacing w:line="240" w:lineRule="auto"/>
        <w:rPr>
          <w:noProof/>
        </w:rPr>
      </w:pPr>
      <w:hyperlink w:anchor="_Toc229426715" w:history="1">
        <w:r w:rsidRPr="005700D4">
          <w:rPr>
            <w:rStyle w:val="Hyperlink"/>
            <w:noProof/>
          </w:rPr>
          <w:t>10.</w:t>
        </w:r>
        <w:r>
          <w:rPr>
            <w:noProof/>
          </w:rPr>
          <w:tab/>
        </w:r>
        <w:r w:rsidRPr="005700D4">
          <w:rPr>
            <w:rStyle w:val="Hyperlink"/>
            <w:noProof/>
          </w:rPr>
          <w:t>Team and Roles</w:t>
        </w:r>
        <w:r>
          <w:rPr>
            <w:noProof/>
            <w:webHidden/>
          </w:rPr>
          <w:tab/>
        </w:r>
        <w:r>
          <w:rPr>
            <w:noProof/>
            <w:webHidden/>
          </w:rPr>
          <w:fldChar w:fldCharType="begin"/>
        </w:r>
        <w:r>
          <w:rPr>
            <w:noProof/>
            <w:webHidden/>
          </w:rPr>
          <w:instrText xml:space="preserve"> PAGEREF _Toc229426715 \h </w:instrText>
        </w:r>
        <w:r>
          <w:rPr>
            <w:noProof/>
            <w:webHidden/>
          </w:rPr>
        </w:r>
        <w:r>
          <w:rPr>
            <w:noProof/>
            <w:webHidden/>
          </w:rPr>
          <w:fldChar w:fldCharType="separate"/>
        </w:r>
        <w:r>
          <w:rPr>
            <w:noProof/>
            <w:webHidden/>
          </w:rPr>
          <w:t>15</w:t>
        </w:r>
        <w:r>
          <w:rPr>
            <w:noProof/>
            <w:webHidden/>
          </w:rPr>
          <w:fldChar w:fldCharType="end"/>
        </w:r>
      </w:hyperlink>
    </w:p>
    <w:p w14:paraId="1ED43332" w14:textId="011FEB1E" w:rsidR="0099227C" w:rsidRDefault="0099227C" w:rsidP="0099227C">
      <w:pPr>
        <w:pStyle w:val="TOC1"/>
        <w:tabs>
          <w:tab w:val="left" w:pos="720"/>
          <w:tab w:val="right" w:leader="dot" w:pos="9350"/>
        </w:tabs>
        <w:spacing w:line="240" w:lineRule="auto"/>
        <w:rPr>
          <w:noProof/>
        </w:rPr>
      </w:pPr>
      <w:hyperlink w:anchor="_Toc229426716" w:history="1">
        <w:r w:rsidRPr="005700D4">
          <w:rPr>
            <w:rStyle w:val="Hyperlink"/>
            <w:noProof/>
          </w:rPr>
          <w:t>11.</w:t>
        </w:r>
        <w:r>
          <w:rPr>
            <w:noProof/>
          </w:rPr>
          <w:tab/>
        </w:r>
        <w:r w:rsidRPr="005700D4">
          <w:rPr>
            <w:rStyle w:val="Hyperlink"/>
            <w:noProof/>
          </w:rPr>
          <w:t>Conclusion</w:t>
        </w:r>
        <w:r>
          <w:rPr>
            <w:noProof/>
            <w:webHidden/>
          </w:rPr>
          <w:tab/>
        </w:r>
        <w:r>
          <w:rPr>
            <w:noProof/>
            <w:webHidden/>
          </w:rPr>
          <w:fldChar w:fldCharType="begin"/>
        </w:r>
        <w:r>
          <w:rPr>
            <w:noProof/>
            <w:webHidden/>
          </w:rPr>
          <w:instrText xml:space="preserve"> PAGEREF _Toc229426716 \h </w:instrText>
        </w:r>
        <w:r>
          <w:rPr>
            <w:noProof/>
            <w:webHidden/>
          </w:rPr>
        </w:r>
        <w:r>
          <w:rPr>
            <w:noProof/>
            <w:webHidden/>
          </w:rPr>
          <w:fldChar w:fldCharType="separate"/>
        </w:r>
        <w:r>
          <w:rPr>
            <w:noProof/>
            <w:webHidden/>
          </w:rPr>
          <w:t>16</w:t>
        </w:r>
        <w:r>
          <w:rPr>
            <w:noProof/>
            <w:webHidden/>
          </w:rPr>
          <w:fldChar w:fldCharType="end"/>
        </w:r>
      </w:hyperlink>
    </w:p>
    <w:p w14:paraId="1EA5519A" w14:textId="4DBCCC1F" w:rsidR="007411BC" w:rsidRDefault="00000000">
      <w:r>
        <w:fldChar w:fldCharType="end"/>
      </w:r>
    </w:p>
    <w:p w14:paraId="473842CF" w14:textId="77777777" w:rsidR="007411BC" w:rsidRDefault="00000000">
      <w:r>
        <w:br w:type="page"/>
      </w:r>
    </w:p>
    <w:p w14:paraId="5467CC13" w14:textId="77777777" w:rsidR="007411BC" w:rsidRDefault="00000000">
      <w:pPr>
        <w:pStyle w:val="Heading1"/>
      </w:pPr>
      <w:bookmarkStart w:id="0" w:name="_Toc229426692"/>
      <w:r>
        <w:lastRenderedPageBreak/>
        <w:t>Introduction</w:t>
      </w:r>
      <w:bookmarkEnd w:id="0"/>
    </w:p>
    <w:p w14:paraId="2D0CDCAE" w14:textId="77777777" w:rsidR="007411BC" w:rsidRDefault="00000000">
      <w:pPr>
        <w:jc w:val="both"/>
      </w:pPr>
      <w:r>
        <w:t>This report studies software testing as a topic within software engineering. Testing is the part of the life cycle that decides whether a product is ready for release. A piece of software that has not been tested cannot be trusted, no matter how well the requirements were written or how clean the code looks. The goal of this report is to explain what software testing is, what kinds of testing exist, when each one is used, and how the techniques fit together. We then apply the ideas to a small sample application that the group built in Python and HTML, so that the testing techniques are demonstrated on real code rather than only described on paper.</w:t>
      </w:r>
    </w:p>
    <w:p w14:paraId="617AC8A4" w14:textId="77777777" w:rsidR="007411BC" w:rsidRDefault="00000000">
      <w:pPr>
        <w:jc w:val="both"/>
      </w:pPr>
      <w:r>
        <w:t>The sample application is a small Library Management System. We chose it because it is simple enough that the whole group can read the code in an hour, but it has enough moving parts (books, members, loans) to show how different testing techniques apply to different layers of a system. The report follows the software engineering life cycle taught in the course: proposal, planning, requirements, design, implementation, testing, and deployment. The testing section is the largest one because testing is the focus of the project.</w:t>
      </w:r>
    </w:p>
    <w:p w14:paraId="3E7015B8" w14:textId="77777777" w:rsidR="007411BC" w:rsidRDefault="00000000">
      <w:pPr>
        <w:pStyle w:val="Heading1"/>
      </w:pPr>
      <w:bookmarkStart w:id="1" w:name="_Toc229426693"/>
      <w:r>
        <w:t>Objectives</w:t>
      </w:r>
      <w:bookmarkEnd w:id="1"/>
    </w:p>
    <w:p w14:paraId="66940472" w14:textId="77777777" w:rsidR="007411BC" w:rsidRDefault="00000000" w:rsidP="00E46FB2">
      <w:pPr>
        <w:pStyle w:val="ListBullet"/>
        <w:numPr>
          <w:ilvl w:val="0"/>
          <w:numId w:val="2"/>
        </w:numPr>
      </w:pPr>
      <w:r>
        <w:t>Explain why software testing matters in the SE life cycle.</w:t>
      </w:r>
    </w:p>
    <w:p w14:paraId="577B7F93" w14:textId="77777777" w:rsidR="007411BC" w:rsidRDefault="00000000" w:rsidP="00E46FB2">
      <w:pPr>
        <w:pStyle w:val="ListBullet"/>
        <w:numPr>
          <w:ilvl w:val="0"/>
          <w:numId w:val="2"/>
        </w:numPr>
      </w:pPr>
      <w:r>
        <w:t>Describe the four testing levels: unit, integration, system, acceptance.</w:t>
      </w:r>
    </w:p>
    <w:p w14:paraId="37DA1567" w14:textId="77777777" w:rsidR="007411BC" w:rsidRDefault="00000000" w:rsidP="00E46FB2">
      <w:pPr>
        <w:pStyle w:val="ListBullet"/>
        <w:numPr>
          <w:ilvl w:val="0"/>
          <w:numId w:val="2"/>
        </w:numPr>
      </w:pPr>
      <w:r>
        <w:t>Describe the main testing methods: static, dynamic, white-box, black-box.</w:t>
      </w:r>
    </w:p>
    <w:p w14:paraId="4473D294" w14:textId="77777777" w:rsidR="007411BC" w:rsidRDefault="00000000" w:rsidP="00E46FB2">
      <w:pPr>
        <w:pStyle w:val="ListBullet"/>
        <w:numPr>
          <w:ilvl w:val="0"/>
          <w:numId w:val="2"/>
        </w:numPr>
      </w:pPr>
      <w:r>
        <w:t>Show where each kind of test sits in the V-model.</w:t>
      </w:r>
    </w:p>
    <w:p w14:paraId="2A626084" w14:textId="77777777" w:rsidR="007411BC" w:rsidRDefault="00000000" w:rsidP="00E46FB2">
      <w:pPr>
        <w:pStyle w:val="ListBullet"/>
        <w:numPr>
          <w:ilvl w:val="0"/>
          <w:numId w:val="2"/>
        </w:numPr>
      </w:pPr>
      <w:r>
        <w:t>Explain the defect lifecycle from discovery to closure.</w:t>
      </w:r>
    </w:p>
    <w:p w14:paraId="1B1D7F3F" w14:textId="77777777" w:rsidR="007411BC" w:rsidRDefault="00000000" w:rsidP="00E46FB2">
      <w:pPr>
        <w:pStyle w:val="ListBullet"/>
        <w:numPr>
          <w:ilvl w:val="0"/>
          <w:numId w:val="2"/>
        </w:numPr>
      </w:pPr>
      <w:r>
        <w:t>Apply the techniques to a small sample application and report the results.</w:t>
      </w:r>
    </w:p>
    <w:p w14:paraId="1D26E1B7" w14:textId="77777777" w:rsidR="00E46FB2" w:rsidRDefault="00E46FB2" w:rsidP="00E46FB2">
      <w:pPr>
        <w:pStyle w:val="ListBullet"/>
      </w:pPr>
    </w:p>
    <w:p w14:paraId="64D16B5D" w14:textId="77777777" w:rsidR="00E46FB2" w:rsidRDefault="00E46FB2" w:rsidP="00E46FB2">
      <w:pPr>
        <w:pStyle w:val="ListBullet"/>
      </w:pPr>
    </w:p>
    <w:p w14:paraId="089D42BB" w14:textId="77777777" w:rsidR="00E46FB2" w:rsidRDefault="00E46FB2" w:rsidP="00E46FB2">
      <w:pPr>
        <w:pStyle w:val="ListBullet"/>
      </w:pPr>
    </w:p>
    <w:p w14:paraId="1E76E17E" w14:textId="77777777" w:rsidR="00E46FB2" w:rsidRDefault="00E46FB2" w:rsidP="00E46FB2">
      <w:pPr>
        <w:pStyle w:val="ListBullet"/>
      </w:pPr>
    </w:p>
    <w:p w14:paraId="55A75ED0" w14:textId="77777777" w:rsidR="007411BC" w:rsidRDefault="00000000">
      <w:pPr>
        <w:pStyle w:val="Heading1"/>
      </w:pPr>
      <w:bookmarkStart w:id="2" w:name="_Toc229426694"/>
      <w:r>
        <w:lastRenderedPageBreak/>
        <w:t>Stakeholders</w:t>
      </w:r>
      <w:bookmarkEnd w:id="2"/>
    </w:p>
    <w:p w14:paraId="10ED43FB" w14:textId="77777777" w:rsidR="007411BC" w:rsidRDefault="00000000">
      <w:pPr>
        <w:jc w:val="both"/>
      </w:pPr>
      <w:r>
        <w:t>Three groups of people interact with the sample application. The stakeholders matter for the testing study because each one expects the system to behave in a slightly different way, and the test cases need to cover those expectations.</w:t>
      </w:r>
    </w:p>
    <w:tbl>
      <w:tblPr>
        <w:tblStyle w:val="LightGrid-Accent1"/>
        <w:tblW w:w="0" w:type="auto"/>
        <w:tblLayout w:type="fixed"/>
        <w:tblLook w:val="04A0" w:firstRow="1" w:lastRow="0" w:firstColumn="1" w:lastColumn="0" w:noHBand="0" w:noVBand="1"/>
      </w:tblPr>
      <w:tblGrid>
        <w:gridCol w:w="2016"/>
        <w:gridCol w:w="2736"/>
        <w:gridCol w:w="4608"/>
      </w:tblGrid>
      <w:tr w:rsidR="007411BC" w14:paraId="24E1FFB1"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2E75B6"/>
          </w:tcPr>
          <w:p w14:paraId="7955B5AB" w14:textId="77777777" w:rsidR="007411BC" w:rsidRDefault="00000000">
            <w:r>
              <w:rPr>
                <w:color w:val="FFFFFF"/>
              </w:rPr>
              <w:t>Stakeholder</w:t>
            </w:r>
          </w:p>
        </w:tc>
        <w:tc>
          <w:tcPr>
            <w:tcW w:w="2736" w:type="dxa"/>
            <w:shd w:val="clear" w:color="auto" w:fill="2E75B6"/>
          </w:tcPr>
          <w:p w14:paraId="682757E1"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Role</w:t>
            </w:r>
          </w:p>
        </w:tc>
        <w:tc>
          <w:tcPr>
            <w:tcW w:w="4608" w:type="dxa"/>
            <w:shd w:val="clear" w:color="auto" w:fill="2E75B6"/>
          </w:tcPr>
          <w:p w14:paraId="48634F32"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Main actions in the system</w:t>
            </w:r>
          </w:p>
        </w:tc>
      </w:tr>
      <w:tr w:rsidR="007411BC" w14:paraId="3F0DA8CC"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D1AEA91" w14:textId="77777777" w:rsidR="007411BC" w:rsidRDefault="00000000">
            <w:r>
              <w:t>Member</w:t>
            </w:r>
          </w:p>
        </w:tc>
        <w:tc>
          <w:tcPr>
            <w:tcW w:w="2736" w:type="dxa"/>
          </w:tcPr>
          <w:p w14:paraId="5CA5782B" w14:textId="77777777" w:rsidR="007411BC" w:rsidRDefault="00000000">
            <w:pPr>
              <w:cnfStyle w:val="000000100000" w:firstRow="0" w:lastRow="0" w:firstColumn="0" w:lastColumn="0" w:oddVBand="0" w:evenVBand="0" w:oddHBand="1" w:evenHBand="0" w:firstRowFirstColumn="0" w:firstRowLastColumn="0" w:lastRowFirstColumn="0" w:lastRowLastColumn="0"/>
            </w:pPr>
            <w:r>
              <w:t>End user borrowing books.</w:t>
            </w:r>
          </w:p>
        </w:tc>
        <w:tc>
          <w:tcPr>
            <w:tcW w:w="4608" w:type="dxa"/>
          </w:tcPr>
          <w:p w14:paraId="52FFEC00" w14:textId="77777777" w:rsidR="007411BC" w:rsidRDefault="00000000">
            <w:pPr>
              <w:cnfStyle w:val="000000100000" w:firstRow="0" w:lastRow="0" w:firstColumn="0" w:lastColumn="0" w:oddVBand="0" w:evenVBand="0" w:oddHBand="1" w:evenHBand="0" w:firstRowFirstColumn="0" w:firstRowLastColumn="0" w:lastRowFirstColumn="0" w:lastRowLastColumn="0"/>
            </w:pPr>
            <w:r>
              <w:t>Search the catalogue, borrow a book, return a book, view loan history.</w:t>
            </w:r>
          </w:p>
        </w:tc>
      </w:tr>
      <w:tr w:rsidR="007411BC" w14:paraId="6D09FC94"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0A116A10" w14:textId="77777777" w:rsidR="007411BC" w:rsidRDefault="00000000">
            <w:r>
              <w:t>Librarian</w:t>
            </w:r>
          </w:p>
        </w:tc>
        <w:tc>
          <w:tcPr>
            <w:tcW w:w="2736" w:type="dxa"/>
          </w:tcPr>
          <w:p w14:paraId="591E9405" w14:textId="77777777" w:rsidR="007411BC" w:rsidRDefault="00000000">
            <w:pPr>
              <w:cnfStyle w:val="000000010000" w:firstRow="0" w:lastRow="0" w:firstColumn="0" w:lastColumn="0" w:oddVBand="0" w:evenVBand="0" w:oddHBand="0" w:evenHBand="1" w:firstRowFirstColumn="0" w:firstRowLastColumn="0" w:lastRowFirstColumn="0" w:lastRowLastColumn="0"/>
            </w:pPr>
            <w:r>
              <w:t>Staff member running daily operations.</w:t>
            </w:r>
          </w:p>
        </w:tc>
        <w:tc>
          <w:tcPr>
            <w:tcW w:w="4608" w:type="dxa"/>
          </w:tcPr>
          <w:p w14:paraId="0521641A" w14:textId="77777777" w:rsidR="007411BC" w:rsidRDefault="00000000">
            <w:pPr>
              <w:cnfStyle w:val="000000010000" w:firstRow="0" w:lastRow="0" w:firstColumn="0" w:lastColumn="0" w:oddVBand="0" w:evenVBand="0" w:oddHBand="0" w:evenHBand="1" w:firstRowFirstColumn="0" w:firstRowLastColumn="0" w:lastRowFirstColumn="0" w:lastRowLastColumn="0"/>
            </w:pPr>
            <w:r>
              <w:t>Add new books, register new members, mark overdue loans.</w:t>
            </w:r>
          </w:p>
        </w:tc>
      </w:tr>
      <w:tr w:rsidR="007411BC" w14:paraId="2ED7ED62"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32BB061" w14:textId="77777777" w:rsidR="007411BC" w:rsidRDefault="00000000">
            <w:r>
              <w:t>Admin</w:t>
            </w:r>
          </w:p>
        </w:tc>
        <w:tc>
          <w:tcPr>
            <w:tcW w:w="2736" w:type="dxa"/>
          </w:tcPr>
          <w:p w14:paraId="2E1A4165" w14:textId="77777777" w:rsidR="007411BC" w:rsidRDefault="00000000">
            <w:pPr>
              <w:cnfStyle w:val="000000100000" w:firstRow="0" w:lastRow="0" w:firstColumn="0" w:lastColumn="0" w:oddVBand="0" w:evenVBand="0" w:oddHBand="1" w:evenHBand="0" w:firstRowFirstColumn="0" w:firstRowLastColumn="0" w:lastRowFirstColumn="0" w:lastRowLastColumn="0"/>
            </w:pPr>
            <w:r>
              <w:t>System administrator.</w:t>
            </w:r>
          </w:p>
        </w:tc>
        <w:tc>
          <w:tcPr>
            <w:tcW w:w="4608" w:type="dxa"/>
          </w:tcPr>
          <w:p w14:paraId="404B9675" w14:textId="77777777" w:rsidR="007411BC" w:rsidRDefault="00000000">
            <w:pPr>
              <w:cnfStyle w:val="000000100000" w:firstRow="0" w:lastRow="0" w:firstColumn="0" w:lastColumn="0" w:oddVBand="0" w:evenVBand="0" w:oddHBand="1" w:evenHBand="0" w:firstRowFirstColumn="0" w:firstRowLastColumn="0" w:lastRowFirstColumn="0" w:lastRowLastColumn="0"/>
            </w:pPr>
            <w:r>
              <w:t>Manage user accounts, view summary reports for the library.</w:t>
            </w:r>
          </w:p>
        </w:tc>
      </w:tr>
    </w:tbl>
    <w:p w14:paraId="2CBA8B24" w14:textId="77777777" w:rsidR="007411BC" w:rsidRDefault="00000000">
      <w:pPr>
        <w:pStyle w:val="Heading1"/>
      </w:pPr>
      <w:bookmarkStart w:id="3" w:name="_Toc229426695"/>
      <w:r>
        <w:t>Planning</w:t>
      </w:r>
      <w:bookmarkEnd w:id="3"/>
    </w:p>
    <w:p w14:paraId="0B78A2F2" w14:textId="77777777" w:rsidR="007411BC" w:rsidRDefault="00000000">
      <w:pPr>
        <w:jc w:val="both"/>
      </w:pPr>
      <w:r>
        <w:t>The work was split into the seven phases of the life cycle and scheduled over a twelve-week semester. Some phases overlap because research on testing concepts continued while the sample application was being designed and coded.</w:t>
      </w:r>
    </w:p>
    <w:p w14:paraId="2E0FE09A" w14:textId="77777777" w:rsidR="007411BC" w:rsidRDefault="00000000">
      <w:pPr>
        <w:pStyle w:val="Heading2"/>
      </w:pPr>
      <w:bookmarkStart w:id="4" w:name="_Toc229426696"/>
      <w:r>
        <w:t>Project schedule</w:t>
      </w:r>
      <w:bookmarkEnd w:id="4"/>
    </w:p>
    <w:p w14:paraId="322840BF" w14:textId="77777777" w:rsidR="007411BC" w:rsidRDefault="00000000" w:rsidP="00E46FB2">
      <w:pPr>
        <w:jc w:val="center"/>
      </w:pPr>
      <w:r>
        <w:rPr>
          <w:noProof/>
        </w:rPr>
        <w:drawing>
          <wp:inline distT="0" distB="0" distL="0" distR="0" wp14:anchorId="3F001AA4" wp14:editId="60C790F5">
            <wp:extent cx="5383386" cy="27660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8"/>
                    <a:stretch>
                      <a:fillRect/>
                    </a:stretch>
                  </pic:blipFill>
                  <pic:spPr>
                    <a:xfrm>
                      <a:off x="0" y="0"/>
                      <a:ext cx="5389391" cy="2769145"/>
                    </a:xfrm>
                    <a:prstGeom prst="rect">
                      <a:avLst/>
                    </a:prstGeom>
                  </pic:spPr>
                </pic:pic>
              </a:graphicData>
            </a:graphic>
          </wp:inline>
        </w:drawing>
      </w:r>
    </w:p>
    <w:p w14:paraId="4D48C032" w14:textId="77777777" w:rsidR="007411BC" w:rsidRDefault="00000000">
      <w:pPr>
        <w:jc w:val="center"/>
      </w:pPr>
      <w:r>
        <w:rPr>
          <w:i/>
          <w:sz w:val="22"/>
        </w:rPr>
        <w:t>Figure 1: Project schedule as a Gantt chart.</w:t>
      </w:r>
    </w:p>
    <w:p w14:paraId="7B020BB6" w14:textId="77777777" w:rsidR="007411BC" w:rsidRDefault="00000000">
      <w:pPr>
        <w:pStyle w:val="Heading2"/>
      </w:pPr>
      <w:bookmarkStart w:id="5" w:name="_Toc229426697"/>
      <w:r>
        <w:lastRenderedPageBreak/>
        <w:t>Meeting log</w:t>
      </w:r>
      <w:bookmarkEnd w:id="5"/>
    </w:p>
    <w:p w14:paraId="1888453F" w14:textId="77777777" w:rsidR="007411BC" w:rsidRDefault="00000000">
      <w:pPr>
        <w:jc w:val="both"/>
      </w:pPr>
      <w:r>
        <w:t>All meetings are logged in the file Meeting_logs.xlsx, which is part of the submission folder. Every row records who attended, what was discussed, what was decided, and the date of the next meeting. The group leader maintained the log to keep the format consistent across the semester.</w:t>
      </w:r>
    </w:p>
    <w:tbl>
      <w:tblPr>
        <w:tblStyle w:val="LightGrid-Accent1"/>
        <w:tblW w:w="0" w:type="auto"/>
        <w:tblLayout w:type="fixed"/>
        <w:tblLook w:val="04A0" w:firstRow="1" w:lastRow="0" w:firstColumn="1" w:lastColumn="0" w:noHBand="0" w:noVBand="1"/>
      </w:tblPr>
      <w:tblGrid>
        <w:gridCol w:w="2880"/>
        <w:gridCol w:w="6480"/>
      </w:tblGrid>
      <w:tr w:rsidR="007411BC" w14:paraId="1AD529C8"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75B6"/>
          </w:tcPr>
          <w:p w14:paraId="3ED54CBE" w14:textId="77777777" w:rsidR="007411BC" w:rsidRDefault="00000000">
            <w:r>
              <w:rPr>
                <w:color w:val="FFFFFF"/>
              </w:rPr>
              <w:t>Field in the log</w:t>
            </w:r>
          </w:p>
        </w:tc>
        <w:tc>
          <w:tcPr>
            <w:tcW w:w="6480" w:type="dxa"/>
            <w:shd w:val="clear" w:color="auto" w:fill="2E75B6"/>
          </w:tcPr>
          <w:p w14:paraId="17EDDA1C"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7411BC" w14:paraId="3AC632FD"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0ADAD" w14:textId="77777777" w:rsidR="007411BC" w:rsidRDefault="00000000">
            <w:r>
              <w:t>Date</w:t>
            </w:r>
          </w:p>
        </w:tc>
        <w:tc>
          <w:tcPr>
            <w:tcW w:w="6480" w:type="dxa"/>
          </w:tcPr>
          <w:p w14:paraId="5B03C5C0" w14:textId="77777777" w:rsidR="007411BC" w:rsidRDefault="00000000">
            <w:pPr>
              <w:cnfStyle w:val="000000100000" w:firstRow="0" w:lastRow="0" w:firstColumn="0" w:lastColumn="0" w:oddVBand="0" w:evenVBand="0" w:oddHBand="1" w:evenHBand="0" w:firstRowFirstColumn="0" w:firstRowLastColumn="0" w:lastRowFirstColumn="0" w:lastRowLastColumn="0"/>
            </w:pPr>
            <w:r>
              <w:t>When the meeting took place.</w:t>
            </w:r>
          </w:p>
        </w:tc>
      </w:tr>
      <w:tr w:rsidR="007411BC" w14:paraId="5C012D09"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9EDE63" w14:textId="77777777" w:rsidR="007411BC" w:rsidRDefault="00000000">
            <w:r>
              <w:t>Members</w:t>
            </w:r>
          </w:p>
        </w:tc>
        <w:tc>
          <w:tcPr>
            <w:tcW w:w="6480" w:type="dxa"/>
          </w:tcPr>
          <w:p w14:paraId="49C66AEF" w14:textId="77777777" w:rsidR="007411BC" w:rsidRDefault="00000000">
            <w:pPr>
              <w:cnfStyle w:val="000000010000" w:firstRow="0" w:lastRow="0" w:firstColumn="0" w:lastColumn="0" w:oddVBand="0" w:evenVBand="0" w:oddHBand="0" w:evenHBand="1" w:firstRowFirstColumn="0" w:firstRowLastColumn="0" w:lastRowFirstColumn="0" w:lastRowLastColumn="0"/>
            </w:pPr>
            <w:r>
              <w:t>Who attended.</w:t>
            </w:r>
          </w:p>
        </w:tc>
      </w:tr>
      <w:tr w:rsidR="007411BC" w14:paraId="65B37BEF"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9A6C9" w14:textId="77777777" w:rsidR="007411BC" w:rsidRDefault="00000000">
            <w:r>
              <w:t>Issue discussed</w:t>
            </w:r>
          </w:p>
        </w:tc>
        <w:tc>
          <w:tcPr>
            <w:tcW w:w="6480" w:type="dxa"/>
          </w:tcPr>
          <w:p w14:paraId="3CF031CE"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topic or problem on the agenda.</w:t>
            </w:r>
          </w:p>
        </w:tc>
      </w:tr>
      <w:tr w:rsidR="007411BC" w14:paraId="2FF4459F"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A66055" w14:textId="77777777" w:rsidR="007411BC" w:rsidRDefault="00000000">
            <w:r>
              <w:t>Result</w:t>
            </w:r>
          </w:p>
        </w:tc>
        <w:tc>
          <w:tcPr>
            <w:tcW w:w="6480" w:type="dxa"/>
          </w:tcPr>
          <w:p w14:paraId="56CA74EB" w14:textId="77777777" w:rsidR="007411BC" w:rsidRDefault="00000000">
            <w:pPr>
              <w:cnfStyle w:val="000000010000" w:firstRow="0" w:lastRow="0" w:firstColumn="0" w:lastColumn="0" w:oddVBand="0" w:evenVBand="0" w:oddHBand="0" w:evenHBand="1" w:firstRowFirstColumn="0" w:firstRowLastColumn="0" w:lastRowFirstColumn="0" w:lastRowLastColumn="0"/>
            </w:pPr>
            <w:r>
              <w:t>The decision or output of the meeting.</w:t>
            </w:r>
          </w:p>
        </w:tc>
      </w:tr>
      <w:tr w:rsidR="007411BC" w14:paraId="454F1210"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FADF7" w14:textId="77777777" w:rsidR="007411BC" w:rsidRDefault="00000000">
            <w:r>
              <w:t>Next meeting</w:t>
            </w:r>
          </w:p>
        </w:tc>
        <w:tc>
          <w:tcPr>
            <w:tcW w:w="6480" w:type="dxa"/>
          </w:tcPr>
          <w:p w14:paraId="5F61C853" w14:textId="77777777" w:rsidR="007411BC" w:rsidRDefault="00000000">
            <w:pPr>
              <w:cnfStyle w:val="000000100000" w:firstRow="0" w:lastRow="0" w:firstColumn="0" w:lastColumn="0" w:oddVBand="0" w:evenVBand="0" w:oddHBand="1" w:evenHBand="0" w:firstRowFirstColumn="0" w:firstRowLastColumn="0" w:lastRowFirstColumn="0" w:lastRowLastColumn="0"/>
            </w:pPr>
            <w:r>
              <w:t>Date and goal of the following meeting.</w:t>
            </w:r>
          </w:p>
        </w:tc>
      </w:tr>
    </w:tbl>
    <w:p w14:paraId="0574B799" w14:textId="77777777" w:rsidR="007411BC" w:rsidRDefault="00000000">
      <w:pPr>
        <w:pStyle w:val="Heading1"/>
      </w:pPr>
      <w:bookmarkStart w:id="6" w:name="_Toc229426698"/>
      <w:r>
        <w:t>Requirements</w:t>
      </w:r>
      <w:bookmarkEnd w:id="6"/>
    </w:p>
    <w:p w14:paraId="69B41C81" w14:textId="77777777" w:rsidR="007411BC" w:rsidRDefault="00000000">
      <w:pPr>
        <w:jc w:val="both"/>
      </w:pPr>
      <w:r>
        <w:t>The requirements describe what the sample application must do, how it must behave, and what environment it must run in. They are organized into functional, non-functional, and system categories.</w:t>
      </w:r>
    </w:p>
    <w:p w14:paraId="3DB67C58" w14:textId="77777777" w:rsidR="007411BC" w:rsidRDefault="00000000">
      <w:pPr>
        <w:pStyle w:val="Heading2"/>
      </w:pPr>
      <w:bookmarkStart w:id="7" w:name="_Toc229426699"/>
      <w:r>
        <w:t>Functional requirements</w:t>
      </w:r>
      <w:bookmarkEnd w:id="7"/>
    </w:p>
    <w:tbl>
      <w:tblPr>
        <w:tblStyle w:val="LightGrid-Accent1"/>
        <w:tblW w:w="0" w:type="auto"/>
        <w:tblLayout w:type="fixed"/>
        <w:tblLook w:val="04A0" w:firstRow="1" w:lastRow="0" w:firstColumn="1" w:lastColumn="0" w:noHBand="0" w:noVBand="1"/>
      </w:tblPr>
      <w:tblGrid>
        <w:gridCol w:w="864"/>
        <w:gridCol w:w="6336"/>
        <w:gridCol w:w="2160"/>
      </w:tblGrid>
      <w:tr w:rsidR="007411BC" w14:paraId="114C8455"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2E75B6"/>
          </w:tcPr>
          <w:p w14:paraId="1CCD22FF" w14:textId="77777777" w:rsidR="007411BC" w:rsidRDefault="00000000">
            <w:r>
              <w:rPr>
                <w:color w:val="FFFFFF"/>
              </w:rPr>
              <w:t>ID</w:t>
            </w:r>
          </w:p>
        </w:tc>
        <w:tc>
          <w:tcPr>
            <w:tcW w:w="6336" w:type="dxa"/>
            <w:shd w:val="clear" w:color="auto" w:fill="2E75B6"/>
          </w:tcPr>
          <w:p w14:paraId="04C4611D"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Requirement</w:t>
            </w:r>
          </w:p>
        </w:tc>
        <w:tc>
          <w:tcPr>
            <w:tcW w:w="2160" w:type="dxa"/>
            <w:shd w:val="clear" w:color="auto" w:fill="2E75B6"/>
          </w:tcPr>
          <w:p w14:paraId="7CCE4C28"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Stakeholder</w:t>
            </w:r>
          </w:p>
        </w:tc>
      </w:tr>
      <w:tr w:rsidR="007411BC" w14:paraId="29C4BADB"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F7D76A3" w14:textId="77777777" w:rsidR="007411BC" w:rsidRDefault="00000000">
            <w:r>
              <w:t>FR1</w:t>
            </w:r>
          </w:p>
        </w:tc>
        <w:tc>
          <w:tcPr>
            <w:tcW w:w="6336" w:type="dxa"/>
          </w:tcPr>
          <w:p w14:paraId="4B3D292D"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system shall let a librarian add a new book to the catalogue.</w:t>
            </w:r>
          </w:p>
        </w:tc>
        <w:tc>
          <w:tcPr>
            <w:tcW w:w="2160" w:type="dxa"/>
          </w:tcPr>
          <w:p w14:paraId="046174A6" w14:textId="77777777" w:rsidR="007411BC" w:rsidRDefault="00000000">
            <w:pPr>
              <w:cnfStyle w:val="000000100000" w:firstRow="0" w:lastRow="0" w:firstColumn="0" w:lastColumn="0" w:oddVBand="0" w:evenVBand="0" w:oddHBand="1" w:evenHBand="0" w:firstRowFirstColumn="0" w:firstRowLastColumn="0" w:lastRowFirstColumn="0" w:lastRowLastColumn="0"/>
            </w:pPr>
            <w:r>
              <w:t>Librarian</w:t>
            </w:r>
          </w:p>
        </w:tc>
      </w:tr>
      <w:tr w:rsidR="007411BC" w14:paraId="0CA80EDA"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B412006" w14:textId="77777777" w:rsidR="007411BC" w:rsidRDefault="00000000">
            <w:r>
              <w:t>FR2</w:t>
            </w:r>
          </w:p>
        </w:tc>
        <w:tc>
          <w:tcPr>
            <w:tcW w:w="6336" w:type="dxa"/>
          </w:tcPr>
          <w:p w14:paraId="0C76766D" w14:textId="77777777" w:rsidR="007411BC" w:rsidRDefault="00000000">
            <w:pPr>
              <w:cnfStyle w:val="000000010000" w:firstRow="0" w:lastRow="0" w:firstColumn="0" w:lastColumn="0" w:oddVBand="0" w:evenVBand="0" w:oddHBand="0" w:evenHBand="1" w:firstRowFirstColumn="0" w:firstRowLastColumn="0" w:lastRowFirstColumn="0" w:lastRowLastColumn="0"/>
            </w:pPr>
            <w:r>
              <w:t>The system shall let a librarian register a new member.</w:t>
            </w:r>
          </w:p>
        </w:tc>
        <w:tc>
          <w:tcPr>
            <w:tcW w:w="2160" w:type="dxa"/>
          </w:tcPr>
          <w:p w14:paraId="37A9EAF8" w14:textId="77777777" w:rsidR="007411BC" w:rsidRDefault="00000000">
            <w:pPr>
              <w:cnfStyle w:val="000000010000" w:firstRow="0" w:lastRow="0" w:firstColumn="0" w:lastColumn="0" w:oddVBand="0" w:evenVBand="0" w:oddHBand="0" w:evenHBand="1" w:firstRowFirstColumn="0" w:firstRowLastColumn="0" w:lastRowFirstColumn="0" w:lastRowLastColumn="0"/>
            </w:pPr>
            <w:r>
              <w:t>Librarian</w:t>
            </w:r>
          </w:p>
        </w:tc>
      </w:tr>
      <w:tr w:rsidR="007411BC" w14:paraId="42086CBB"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264E841C" w14:textId="77777777" w:rsidR="007411BC" w:rsidRDefault="00000000">
            <w:r>
              <w:t>FR3</w:t>
            </w:r>
          </w:p>
        </w:tc>
        <w:tc>
          <w:tcPr>
            <w:tcW w:w="6336" w:type="dxa"/>
          </w:tcPr>
          <w:p w14:paraId="2D2EE184"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system shall let a member search the catalogue by title or author.</w:t>
            </w:r>
          </w:p>
        </w:tc>
        <w:tc>
          <w:tcPr>
            <w:tcW w:w="2160" w:type="dxa"/>
          </w:tcPr>
          <w:p w14:paraId="7A8E5965" w14:textId="77777777" w:rsidR="007411BC" w:rsidRDefault="00000000">
            <w:pPr>
              <w:cnfStyle w:val="000000100000" w:firstRow="0" w:lastRow="0" w:firstColumn="0" w:lastColumn="0" w:oddVBand="0" w:evenVBand="0" w:oddHBand="1" w:evenHBand="0" w:firstRowFirstColumn="0" w:firstRowLastColumn="0" w:lastRowFirstColumn="0" w:lastRowLastColumn="0"/>
            </w:pPr>
            <w:r>
              <w:t>Member</w:t>
            </w:r>
          </w:p>
        </w:tc>
      </w:tr>
      <w:tr w:rsidR="007411BC" w14:paraId="03969A16"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8401148" w14:textId="77777777" w:rsidR="007411BC" w:rsidRDefault="00000000">
            <w:r>
              <w:t>FR4</w:t>
            </w:r>
          </w:p>
        </w:tc>
        <w:tc>
          <w:tcPr>
            <w:tcW w:w="6336" w:type="dxa"/>
          </w:tcPr>
          <w:p w14:paraId="2CE3DEB5" w14:textId="77777777" w:rsidR="007411BC" w:rsidRDefault="00000000">
            <w:pPr>
              <w:cnfStyle w:val="000000010000" w:firstRow="0" w:lastRow="0" w:firstColumn="0" w:lastColumn="0" w:oddVBand="0" w:evenVBand="0" w:oddHBand="0" w:evenHBand="1" w:firstRowFirstColumn="0" w:firstRowLastColumn="0" w:lastRowFirstColumn="0" w:lastRowLastColumn="0"/>
            </w:pPr>
            <w:r>
              <w:t>The system shall let a member borrow a book that is available.</w:t>
            </w:r>
          </w:p>
        </w:tc>
        <w:tc>
          <w:tcPr>
            <w:tcW w:w="2160" w:type="dxa"/>
          </w:tcPr>
          <w:p w14:paraId="3CE3A0A4" w14:textId="77777777" w:rsidR="007411BC" w:rsidRDefault="00000000">
            <w:pPr>
              <w:cnfStyle w:val="000000010000" w:firstRow="0" w:lastRow="0" w:firstColumn="0" w:lastColumn="0" w:oddVBand="0" w:evenVBand="0" w:oddHBand="0" w:evenHBand="1" w:firstRowFirstColumn="0" w:firstRowLastColumn="0" w:lastRowFirstColumn="0" w:lastRowLastColumn="0"/>
            </w:pPr>
            <w:r>
              <w:t>Member</w:t>
            </w:r>
          </w:p>
        </w:tc>
      </w:tr>
      <w:tr w:rsidR="007411BC" w14:paraId="6C31FD69"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43A1DDB0" w14:textId="77777777" w:rsidR="007411BC" w:rsidRDefault="00000000">
            <w:r>
              <w:t>FR5</w:t>
            </w:r>
          </w:p>
        </w:tc>
        <w:tc>
          <w:tcPr>
            <w:tcW w:w="6336" w:type="dxa"/>
          </w:tcPr>
          <w:p w14:paraId="33C27C69"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system shall let a member return a borrowed book.</w:t>
            </w:r>
          </w:p>
        </w:tc>
        <w:tc>
          <w:tcPr>
            <w:tcW w:w="2160" w:type="dxa"/>
          </w:tcPr>
          <w:p w14:paraId="472B88F5" w14:textId="77777777" w:rsidR="007411BC" w:rsidRDefault="00000000">
            <w:pPr>
              <w:cnfStyle w:val="000000100000" w:firstRow="0" w:lastRow="0" w:firstColumn="0" w:lastColumn="0" w:oddVBand="0" w:evenVBand="0" w:oddHBand="1" w:evenHBand="0" w:firstRowFirstColumn="0" w:firstRowLastColumn="0" w:lastRowFirstColumn="0" w:lastRowLastColumn="0"/>
            </w:pPr>
            <w:r>
              <w:t>Member</w:t>
            </w:r>
          </w:p>
        </w:tc>
      </w:tr>
      <w:tr w:rsidR="007411BC" w14:paraId="59D91A71"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4D3A040" w14:textId="77777777" w:rsidR="007411BC" w:rsidRDefault="00000000">
            <w:r>
              <w:t>FR6</w:t>
            </w:r>
          </w:p>
        </w:tc>
        <w:tc>
          <w:tcPr>
            <w:tcW w:w="6336" w:type="dxa"/>
          </w:tcPr>
          <w:p w14:paraId="55B7A1DF" w14:textId="77777777" w:rsidR="007411BC" w:rsidRDefault="00000000">
            <w:pPr>
              <w:cnfStyle w:val="000000010000" w:firstRow="0" w:lastRow="0" w:firstColumn="0" w:lastColumn="0" w:oddVBand="0" w:evenVBand="0" w:oddHBand="0" w:evenHBand="1" w:firstRowFirstColumn="0" w:firstRowLastColumn="0" w:lastRowFirstColumn="0" w:lastRowLastColumn="0"/>
            </w:pPr>
            <w:r>
              <w:t>The system shall mark a loan as overdue when the due date has passed.</w:t>
            </w:r>
          </w:p>
        </w:tc>
        <w:tc>
          <w:tcPr>
            <w:tcW w:w="2160" w:type="dxa"/>
          </w:tcPr>
          <w:p w14:paraId="00C9D410" w14:textId="77777777" w:rsidR="007411BC" w:rsidRDefault="00000000">
            <w:pPr>
              <w:cnfStyle w:val="000000010000" w:firstRow="0" w:lastRow="0" w:firstColumn="0" w:lastColumn="0" w:oddVBand="0" w:evenVBand="0" w:oddHBand="0" w:evenHBand="1" w:firstRowFirstColumn="0" w:firstRowLastColumn="0" w:lastRowFirstColumn="0" w:lastRowLastColumn="0"/>
            </w:pPr>
            <w:r>
              <w:t>Librarian</w:t>
            </w:r>
          </w:p>
        </w:tc>
      </w:tr>
      <w:tr w:rsidR="007411BC" w14:paraId="7FD34F5C"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8D83678" w14:textId="77777777" w:rsidR="007411BC" w:rsidRDefault="00000000">
            <w:r>
              <w:t>FR7</w:t>
            </w:r>
          </w:p>
        </w:tc>
        <w:tc>
          <w:tcPr>
            <w:tcW w:w="6336" w:type="dxa"/>
          </w:tcPr>
          <w:p w14:paraId="19AE8199"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system shall let an admin view total books and active loans.</w:t>
            </w:r>
          </w:p>
        </w:tc>
        <w:tc>
          <w:tcPr>
            <w:tcW w:w="2160" w:type="dxa"/>
          </w:tcPr>
          <w:p w14:paraId="56AE828D" w14:textId="77777777" w:rsidR="007411BC" w:rsidRDefault="00000000">
            <w:pPr>
              <w:cnfStyle w:val="000000100000" w:firstRow="0" w:lastRow="0" w:firstColumn="0" w:lastColumn="0" w:oddVBand="0" w:evenVBand="0" w:oddHBand="1" w:evenHBand="0" w:firstRowFirstColumn="0" w:firstRowLastColumn="0" w:lastRowFirstColumn="0" w:lastRowLastColumn="0"/>
            </w:pPr>
            <w:r>
              <w:t>Admin</w:t>
            </w:r>
          </w:p>
        </w:tc>
      </w:tr>
    </w:tbl>
    <w:p w14:paraId="68986B17" w14:textId="77777777" w:rsidR="007411BC" w:rsidRDefault="00000000">
      <w:pPr>
        <w:pStyle w:val="Heading2"/>
      </w:pPr>
      <w:bookmarkStart w:id="8" w:name="_Toc229426700"/>
      <w:r>
        <w:lastRenderedPageBreak/>
        <w:t>Non-functional requirements</w:t>
      </w:r>
      <w:bookmarkEnd w:id="8"/>
    </w:p>
    <w:tbl>
      <w:tblPr>
        <w:tblStyle w:val="LightGrid-Accent1"/>
        <w:tblW w:w="0" w:type="auto"/>
        <w:tblLayout w:type="fixed"/>
        <w:tblLook w:val="04A0" w:firstRow="1" w:lastRow="0" w:firstColumn="1" w:lastColumn="0" w:noHBand="0" w:noVBand="1"/>
      </w:tblPr>
      <w:tblGrid>
        <w:gridCol w:w="1008"/>
        <w:gridCol w:w="8352"/>
      </w:tblGrid>
      <w:tr w:rsidR="007411BC" w14:paraId="24E9C52C"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shd w:val="clear" w:color="auto" w:fill="2E75B6"/>
          </w:tcPr>
          <w:p w14:paraId="3A513622" w14:textId="77777777" w:rsidR="007411BC" w:rsidRDefault="00000000">
            <w:r>
              <w:rPr>
                <w:color w:val="FFFFFF"/>
              </w:rPr>
              <w:t>ID</w:t>
            </w:r>
          </w:p>
        </w:tc>
        <w:tc>
          <w:tcPr>
            <w:tcW w:w="8352" w:type="dxa"/>
            <w:shd w:val="clear" w:color="auto" w:fill="2E75B6"/>
          </w:tcPr>
          <w:p w14:paraId="58969BF4"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Requirement</w:t>
            </w:r>
          </w:p>
        </w:tc>
      </w:tr>
      <w:tr w:rsidR="007411BC" w14:paraId="4E87D2A2"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373DE12E" w14:textId="77777777" w:rsidR="007411BC" w:rsidRDefault="00000000">
            <w:r>
              <w:t>NFR1</w:t>
            </w:r>
          </w:p>
        </w:tc>
        <w:tc>
          <w:tcPr>
            <w:tcW w:w="8352" w:type="dxa"/>
          </w:tcPr>
          <w:p w14:paraId="5BF48464" w14:textId="77777777" w:rsidR="007411BC" w:rsidRDefault="00000000">
            <w:pPr>
              <w:cnfStyle w:val="000000100000" w:firstRow="0" w:lastRow="0" w:firstColumn="0" w:lastColumn="0" w:oddVBand="0" w:evenVBand="0" w:oddHBand="1" w:evenHBand="0" w:firstRowFirstColumn="0" w:firstRowLastColumn="0" w:lastRowFirstColumn="0" w:lastRowLastColumn="0"/>
            </w:pPr>
            <w:r>
              <w:t>Borrowing a book should complete in under two seconds when the catalogue has fewer than one thousand records.</w:t>
            </w:r>
          </w:p>
        </w:tc>
      </w:tr>
      <w:tr w:rsidR="007411BC" w14:paraId="0EE62D5B"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BA876AE" w14:textId="77777777" w:rsidR="007411BC" w:rsidRDefault="00000000">
            <w:r>
              <w:t>NFR2</w:t>
            </w:r>
          </w:p>
        </w:tc>
        <w:tc>
          <w:tcPr>
            <w:tcW w:w="8352" w:type="dxa"/>
          </w:tcPr>
          <w:p w14:paraId="18DDC548" w14:textId="77777777" w:rsidR="007411BC" w:rsidRDefault="00000000">
            <w:pPr>
              <w:cnfStyle w:val="000000010000" w:firstRow="0" w:lastRow="0" w:firstColumn="0" w:lastColumn="0" w:oddVBand="0" w:evenVBand="0" w:oddHBand="0" w:evenHBand="1" w:firstRowFirstColumn="0" w:firstRowLastColumn="0" w:lastRowFirstColumn="0" w:lastRowLastColumn="0"/>
            </w:pPr>
            <w:r>
              <w:t>User passwords must be stored as hashes, not plain text.</w:t>
            </w:r>
          </w:p>
        </w:tc>
      </w:tr>
      <w:tr w:rsidR="007411BC" w14:paraId="4BD887E6"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66B980" w14:textId="77777777" w:rsidR="007411BC" w:rsidRDefault="00000000">
            <w:r>
              <w:t>NFR3</w:t>
            </w:r>
          </w:p>
        </w:tc>
        <w:tc>
          <w:tcPr>
            <w:tcW w:w="8352" w:type="dxa"/>
          </w:tcPr>
          <w:p w14:paraId="12E73B3E"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user interface should be readable on a 13-inch laptop without horizontal scrolling.</w:t>
            </w:r>
          </w:p>
        </w:tc>
      </w:tr>
      <w:tr w:rsidR="007411BC" w14:paraId="5D93D564"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4CE25C3E" w14:textId="77777777" w:rsidR="007411BC" w:rsidRDefault="00000000">
            <w:r>
              <w:t>NFR4</w:t>
            </w:r>
          </w:p>
        </w:tc>
        <w:tc>
          <w:tcPr>
            <w:tcW w:w="8352" w:type="dxa"/>
          </w:tcPr>
          <w:p w14:paraId="22F9A0A0" w14:textId="77777777" w:rsidR="007411BC" w:rsidRDefault="00000000">
            <w:pPr>
              <w:cnfStyle w:val="000000010000" w:firstRow="0" w:lastRow="0" w:firstColumn="0" w:lastColumn="0" w:oddVBand="0" w:evenVBand="0" w:oddHBand="0" w:evenHBand="1" w:firstRowFirstColumn="0" w:firstRowLastColumn="0" w:lastRowFirstColumn="0" w:lastRowLastColumn="0"/>
            </w:pPr>
            <w:r>
              <w:t>The system should give a clear error message when a member tries to borrow a book that is already on loan.</w:t>
            </w:r>
          </w:p>
        </w:tc>
      </w:tr>
      <w:tr w:rsidR="007411BC" w14:paraId="279F24B3"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B6E512C" w14:textId="77777777" w:rsidR="007411BC" w:rsidRDefault="00000000">
            <w:r>
              <w:t>NFR5</w:t>
            </w:r>
          </w:p>
        </w:tc>
        <w:tc>
          <w:tcPr>
            <w:tcW w:w="8352" w:type="dxa"/>
          </w:tcPr>
          <w:p w14:paraId="222CB16B" w14:textId="77777777" w:rsidR="007411BC" w:rsidRDefault="00000000">
            <w:pPr>
              <w:cnfStyle w:val="000000100000" w:firstRow="0" w:lastRow="0" w:firstColumn="0" w:lastColumn="0" w:oddVBand="0" w:evenVBand="0" w:oddHBand="1" w:evenHBand="0" w:firstRowFirstColumn="0" w:firstRowLastColumn="0" w:lastRowFirstColumn="0" w:lastRowLastColumn="0"/>
            </w:pPr>
            <w:r>
              <w:t>The code should be commented well enough that another student in the group can read a module and understand what it does.</w:t>
            </w:r>
          </w:p>
        </w:tc>
      </w:tr>
    </w:tbl>
    <w:p w14:paraId="1F4F9DCD" w14:textId="77777777" w:rsidR="007411BC" w:rsidRDefault="00000000">
      <w:pPr>
        <w:pStyle w:val="Heading2"/>
      </w:pPr>
      <w:bookmarkStart w:id="9" w:name="_Toc229426701"/>
      <w:r>
        <w:t>System requirements</w:t>
      </w:r>
      <w:bookmarkEnd w:id="9"/>
    </w:p>
    <w:tbl>
      <w:tblPr>
        <w:tblStyle w:val="LightGrid-Accent1"/>
        <w:tblW w:w="0" w:type="auto"/>
        <w:tblLayout w:type="fixed"/>
        <w:tblLook w:val="04A0" w:firstRow="1" w:lastRow="0" w:firstColumn="1" w:lastColumn="0" w:noHBand="0" w:noVBand="1"/>
      </w:tblPr>
      <w:tblGrid>
        <w:gridCol w:w="2160"/>
        <w:gridCol w:w="7200"/>
      </w:tblGrid>
      <w:tr w:rsidR="007411BC" w14:paraId="18E0D10B"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2E75B6"/>
          </w:tcPr>
          <w:p w14:paraId="4C6592D8" w14:textId="77777777" w:rsidR="007411BC" w:rsidRDefault="00000000">
            <w:r>
              <w:rPr>
                <w:color w:val="FFFFFF"/>
              </w:rPr>
              <w:t>Type</w:t>
            </w:r>
          </w:p>
        </w:tc>
        <w:tc>
          <w:tcPr>
            <w:tcW w:w="7200" w:type="dxa"/>
            <w:shd w:val="clear" w:color="auto" w:fill="2E75B6"/>
          </w:tcPr>
          <w:p w14:paraId="6FBF4C58"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Requirement</w:t>
            </w:r>
          </w:p>
        </w:tc>
      </w:tr>
      <w:tr w:rsidR="007411BC" w14:paraId="20B7F5A4"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C05D41" w14:textId="77777777" w:rsidR="007411BC" w:rsidRDefault="00000000">
            <w:r>
              <w:t>Hardware</w:t>
            </w:r>
          </w:p>
        </w:tc>
        <w:tc>
          <w:tcPr>
            <w:tcW w:w="7200" w:type="dxa"/>
          </w:tcPr>
          <w:p w14:paraId="05C63A51" w14:textId="77777777" w:rsidR="007411BC" w:rsidRDefault="00000000">
            <w:pPr>
              <w:cnfStyle w:val="000000100000" w:firstRow="0" w:lastRow="0" w:firstColumn="0" w:lastColumn="0" w:oddVBand="0" w:evenVBand="0" w:oddHBand="1" w:evenHBand="0" w:firstRowFirstColumn="0" w:firstRowLastColumn="0" w:lastRowFirstColumn="0" w:lastRowLastColumn="0"/>
            </w:pPr>
            <w:r>
              <w:t>Any laptop or desktop with at least 4 GB of RAM.</w:t>
            </w:r>
          </w:p>
        </w:tc>
      </w:tr>
      <w:tr w:rsidR="007411BC" w14:paraId="22CB8296"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57619B" w14:textId="77777777" w:rsidR="007411BC" w:rsidRDefault="00000000">
            <w:r>
              <w:t>Operating system</w:t>
            </w:r>
          </w:p>
        </w:tc>
        <w:tc>
          <w:tcPr>
            <w:tcW w:w="7200" w:type="dxa"/>
          </w:tcPr>
          <w:p w14:paraId="4F4846A8" w14:textId="77777777" w:rsidR="007411BC" w:rsidRDefault="00000000">
            <w:pPr>
              <w:cnfStyle w:val="000000010000" w:firstRow="0" w:lastRow="0" w:firstColumn="0" w:lastColumn="0" w:oddVBand="0" w:evenVBand="0" w:oddHBand="0" w:evenHBand="1" w:firstRowFirstColumn="0" w:firstRowLastColumn="0" w:lastRowFirstColumn="0" w:lastRowLastColumn="0"/>
            </w:pPr>
            <w:r>
              <w:t>Windows 10/11, macOS, or a recent Linux distribution.</w:t>
            </w:r>
          </w:p>
        </w:tc>
      </w:tr>
      <w:tr w:rsidR="007411BC" w14:paraId="1ACF1111"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5D6904" w14:textId="77777777" w:rsidR="007411BC" w:rsidRDefault="00000000">
            <w:r>
              <w:t>Runtime</w:t>
            </w:r>
          </w:p>
        </w:tc>
        <w:tc>
          <w:tcPr>
            <w:tcW w:w="7200" w:type="dxa"/>
          </w:tcPr>
          <w:p w14:paraId="3E92A4F5" w14:textId="77777777" w:rsidR="007411BC" w:rsidRDefault="00000000">
            <w:pPr>
              <w:cnfStyle w:val="000000100000" w:firstRow="0" w:lastRow="0" w:firstColumn="0" w:lastColumn="0" w:oddVBand="0" w:evenVBand="0" w:oddHBand="1" w:evenHBand="0" w:firstRowFirstColumn="0" w:firstRowLastColumn="0" w:lastRowFirstColumn="0" w:lastRowLastColumn="0"/>
            </w:pPr>
            <w:r>
              <w:t>Python 3.10 or newer.</w:t>
            </w:r>
          </w:p>
        </w:tc>
      </w:tr>
      <w:tr w:rsidR="007411BC" w14:paraId="4856FE4A"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CE6649" w14:textId="77777777" w:rsidR="007411BC" w:rsidRDefault="00000000">
            <w:r>
              <w:t>Browser</w:t>
            </w:r>
          </w:p>
        </w:tc>
        <w:tc>
          <w:tcPr>
            <w:tcW w:w="7200" w:type="dxa"/>
          </w:tcPr>
          <w:p w14:paraId="4D36BF55" w14:textId="77777777" w:rsidR="007411BC" w:rsidRDefault="00000000">
            <w:pPr>
              <w:cnfStyle w:val="000000010000" w:firstRow="0" w:lastRow="0" w:firstColumn="0" w:lastColumn="0" w:oddVBand="0" w:evenVBand="0" w:oddHBand="0" w:evenHBand="1" w:firstRowFirstColumn="0" w:firstRowLastColumn="0" w:lastRowFirstColumn="0" w:lastRowLastColumn="0"/>
            </w:pPr>
            <w:r>
              <w:t>Any modern browser (Chrome, Firefox, Edge, or Safari).</w:t>
            </w:r>
          </w:p>
        </w:tc>
      </w:tr>
      <w:tr w:rsidR="007411BC" w14:paraId="6ECEF88F"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6631A0" w14:textId="77777777" w:rsidR="007411BC" w:rsidRDefault="00000000">
            <w:r>
              <w:t>Database</w:t>
            </w:r>
          </w:p>
        </w:tc>
        <w:tc>
          <w:tcPr>
            <w:tcW w:w="7200" w:type="dxa"/>
          </w:tcPr>
          <w:p w14:paraId="078AB1AD" w14:textId="77777777" w:rsidR="007411BC" w:rsidRDefault="00000000">
            <w:pPr>
              <w:cnfStyle w:val="000000100000" w:firstRow="0" w:lastRow="0" w:firstColumn="0" w:lastColumn="0" w:oddVBand="0" w:evenVBand="0" w:oddHBand="1" w:evenHBand="0" w:firstRowFirstColumn="0" w:firstRowLastColumn="0" w:lastRowFirstColumn="0" w:lastRowLastColumn="0"/>
            </w:pPr>
            <w:r>
              <w:t>SQLite, which ships with Python.</w:t>
            </w:r>
          </w:p>
        </w:tc>
      </w:tr>
    </w:tbl>
    <w:p w14:paraId="1522876E" w14:textId="77777777" w:rsidR="007411BC" w:rsidRDefault="00000000">
      <w:pPr>
        <w:pStyle w:val="Heading1"/>
      </w:pPr>
      <w:bookmarkStart w:id="10" w:name="_Toc229426702"/>
      <w:r>
        <w:t>System Design</w:t>
      </w:r>
      <w:bookmarkEnd w:id="10"/>
    </w:p>
    <w:p w14:paraId="68B235A4" w14:textId="77777777" w:rsidR="007411BC" w:rsidRDefault="00000000">
      <w:pPr>
        <w:jc w:val="both"/>
      </w:pPr>
      <w:r>
        <w:t>Two design diagrams describe the sample application. A Data Flow Diagram (DFD) shows how data moves through the system, and an Activity Diagram shows the sequence of actions a user takes when borrowing a book. Both were drawn in draw.io and are inserted as images below.</w:t>
      </w:r>
    </w:p>
    <w:p w14:paraId="1A7485CC" w14:textId="77777777" w:rsidR="00E46FB2" w:rsidRDefault="00E46FB2">
      <w:pPr>
        <w:jc w:val="both"/>
      </w:pPr>
    </w:p>
    <w:p w14:paraId="6F0B700A" w14:textId="77777777" w:rsidR="00E46FB2" w:rsidRDefault="00E46FB2">
      <w:pPr>
        <w:jc w:val="both"/>
      </w:pPr>
    </w:p>
    <w:p w14:paraId="17C0B4A4" w14:textId="77777777" w:rsidR="007411BC" w:rsidRDefault="00000000">
      <w:pPr>
        <w:pStyle w:val="Heading2"/>
      </w:pPr>
      <w:bookmarkStart w:id="11" w:name="_Toc229426703"/>
      <w:r>
        <w:lastRenderedPageBreak/>
        <w:t>Data Flow Diagram (DFD)</w:t>
      </w:r>
      <w:bookmarkEnd w:id="11"/>
    </w:p>
    <w:p w14:paraId="56DEA5CF" w14:textId="77777777" w:rsidR="007411BC" w:rsidRDefault="00000000">
      <w:pPr>
        <w:jc w:val="both"/>
      </w:pPr>
      <w:r>
        <w:t>The DFD shows the external entities (Member, Librarian, Admin), the processes that operate on the data (search, borrow, return, manage catalogue), and the data stores (the book and loan databases). It explains, at a glance, where the data comes from and where it ends up.</w:t>
      </w:r>
    </w:p>
    <w:p w14:paraId="43DFBC7E" w14:textId="19CCD4B7" w:rsidR="00E46FB2" w:rsidRDefault="00E46FB2" w:rsidP="00E46FB2">
      <w:pPr>
        <w:jc w:val="center"/>
      </w:pPr>
      <w:r w:rsidRPr="00E46FB2">
        <w:drawing>
          <wp:inline distT="0" distB="0" distL="0" distR="0" wp14:anchorId="679D737A" wp14:editId="28C2D036">
            <wp:extent cx="5526416" cy="3612515"/>
            <wp:effectExtent l="0" t="0" r="0" b="6985"/>
            <wp:docPr id="4802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0612" name=""/>
                    <pic:cNvPicPr/>
                  </pic:nvPicPr>
                  <pic:blipFill rotWithShape="1">
                    <a:blip r:embed="rId9"/>
                    <a:srcRect r="15257"/>
                    <a:stretch>
                      <a:fillRect/>
                    </a:stretch>
                  </pic:blipFill>
                  <pic:spPr bwMode="auto">
                    <a:xfrm>
                      <a:off x="0" y="0"/>
                      <a:ext cx="5530247" cy="3615019"/>
                    </a:xfrm>
                    <a:prstGeom prst="rect">
                      <a:avLst/>
                    </a:prstGeom>
                    <a:ln>
                      <a:noFill/>
                    </a:ln>
                    <a:extLst>
                      <a:ext uri="{53640926-AAD7-44D8-BBD7-CCE9431645EC}">
                        <a14:shadowObscured xmlns:a14="http://schemas.microsoft.com/office/drawing/2010/main"/>
                      </a:ext>
                    </a:extLst>
                  </pic:spPr>
                </pic:pic>
              </a:graphicData>
            </a:graphic>
          </wp:inline>
        </w:drawing>
      </w:r>
    </w:p>
    <w:p w14:paraId="6FB43EEF" w14:textId="794699C2" w:rsidR="007411BC" w:rsidRDefault="00000000">
      <w:pPr>
        <w:jc w:val="center"/>
        <w:rPr>
          <w:i/>
          <w:sz w:val="22"/>
        </w:rPr>
      </w:pPr>
      <w:r>
        <w:rPr>
          <w:i/>
          <w:sz w:val="22"/>
        </w:rPr>
        <w:t>Figure 2: Data Flow Diagram of the sample application</w:t>
      </w:r>
      <w:r w:rsidR="00E46FB2">
        <w:rPr>
          <w:i/>
          <w:sz w:val="22"/>
        </w:rPr>
        <w:t>.</w:t>
      </w:r>
    </w:p>
    <w:p w14:paraId="367BB02A" w14:textId="77777777" w:rsidR="00E46FB2" w:rsidRDefault="00E46FB2">
      <w:pPr>
        <w:jc w:val="center"/>
        <w:rPr>
          <w:i/>
          <w:sz w:val="22"/>
        </w:rPr>
      </w:pPr>
    </w:p>
    <w:p w14:paraId="2D73F594" w14:textId="77777777" w:rsidR="00E46FB2" w:rsidRDefault="00E46FB2">
      <w:pPr>
        <w:jc w:val="center"/>
        <w:rPr>
          <w:i/>
          <w:sz w:val="22"/>
        </w:rPr>
      </w:pPr>
    </w:p>
    <w:p w14:paraId="3F5B64EC" w14:textId="77777777" w:rsidR="00E46FB2" w:rsidRDefault="00E46FB2">
      <w:pPr>
        <w:jc w:val="center"/>
        <w:rPr>
          <w:i/>
          <w:sz w:val="22"/>
        </w:rPr>
      </w:pPr>
    </w:p>
    <w:p w14:paraId="77BF7410" w14:textId="77777777" w:rsidR="00E46FB2" w:rsidRDefault="00E46FB2">
      <w:pPr>
        <w:jc w:val="center"/>
        <w:rPr>
          <w:i/>
          <w:sz w:val="22"/>
        </w:rPr>
      </w:pPr>
    </w:p>
    <w:p w14:paraId="20C883C2" w14:textId="77777777" w:rsidR="00E46FB2" w:rsidRDefault="00E46FB2">
      <w:pPr>
        <w:jc w:val="center"/>
        <w:rPr>
          <w:i/>
          <w:sz w:val="22"/>
        </w:rPr>
      </w:pPr>
    </w:p>
    <w:p w14:paraId="34483A32" w14:textId="77777777" w:rsidR="00E46FB2" w:rsidRDefault="00E46FB2">
      <w:pPr>
        <w:jc w:val="center"/>
        <w:rPr>
          <w:i/>
          <w:sz w:val="22"/>
        </w:rPr>
      </w:pPr>
    </w:p>
    <w:p w14:paraId="1A4AEE15" w14:textId="77777777" w:rsidR="00E46FB2" w:rsidRDefault="00E46FB2">
      <w:pPr>
        <w:jc w:val="center"/>
      </w:pPr>
    </w:p>
    <w:p w14:paraId="70DF5287" w14:textId="77777777" w:rsidR="007411BC" w:rsidRDefault="00000000">
      <w:pPr>
        <w:pStyle w:val="Heading2"/>
      </w:pPr>
      <w:bookmarkStart w:id="12" w:name="_Toc229426704"/>
      <w:r>
        <w:lastRenderedPageBreak/>
        <w:t>Activity Diagram</w:t>
      </w:r>
      <w:bookmarkEnd w:id="12"/>
    </w:p>
    <w:p w14:paraId="426E010D" w14:textId="77777777" w:rsidR="007411BC" w:rsidRDefault="00000000">
      <w:pPr>
        <w:jc w:val="both"/>
      </w:pPr>
      <w:r>
        <w:t>The Activity Diagram covers the borrow-a-book workflow: the member searches the catalogue, picks a book, the system checks availability, and the loan is recorded if the book is free. Decision points appear as diamonds and show what happens when a book is unavailable or when the member has reached the borrowing limit.</w:t>
      </w:r>
    </w:p>
    <w:p w14:paraId="498FEFAB" w14:textId="77777777" w:rsidR="00E46FB2" w:rsidRDefault="00E46FB2" w:rsidP="00E46FB2">
      <w:pPr>
        <w:jc w:val="center"/>
      </w:pPr>
    </w:p>
    <w:p w14:paraId="098A49A3" w14:textId="0A6E6E73" w:rsidR="00E46FB2" w:rsidRDefault="00E46FB2" w:rsidP="00E46FB2">
      <w:pPr>
        <w:jc w:val="center"/>
      </w:pPr>
      <w:r w:rsidRPr="00E46FB2">
        <w:lastRenderedPageBreak/>
        <w:drawing>
          <wp:inline distT="0" distB="0" distL="0" distR="0" wp14:anchorId="05FE7B0E" wp14:editId="43896EDA">
            <wp:extent cx="4376420" cy="7566660"/>
            <wp:effectExtent l="0" t="0" r="5080" b="0"/>
            <wp:docPr id="13275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61525" name=""/>
                    <pic:cNvPicPr/>
                  </pic:nvPicPr>
                  <pic:blipFill rotWithShape="1">
                    <a:blip r:embed="rId10"/>
                    <a:srcRect b="8056"/>
                    <a:stretch>
                      <a:fillRect/>
                    </a:stretch>
                  </pic:blipFill>
                  <pic:spPr bwMode="auto">
                    <a:xfrm>
                      <a:off x="0" y="0"/>
                      <a:ext cx="4376420" cy="7566660"/>
                    </a:xfrm>
                    <a:prstGeom prst="rect">
                      <a:avLst/>
                    </a:prstGeom>
                    <a:ln>
                      <a:noFill/>
                    </a:ln>
                    <a:extLst>
                      <a:ext uri="{53640926-AAD7-44D8-BBD7-CCE9431645EC}">
                        <a14:shadowObscured xmlns:a14="http://schemas.microsoft.com/office/drawing/2010/main"/>
                      </a:ext>
                    </a:extLst>
                  </pic:spPr>
                </pic:pic>
              </a:graphicData>
            </a:graphic>
          </wp:inline>
        </w:drawing>
      </w:r>
    </w:p>
    <w:p w14:paraId="06BBF90A" w14:textId="77777777" w:rsidR="007411BC" w:rsidRDefault="00000000">
      <w:pPr>
        <w:jc w:val="center"/>
      </w:pPr>
      <w:r>
        <w:rPr>
          <w:i/>
          <w:sz w:val="22"/>
        </w:rPr>
        <w:t>Figure 3: Activity Diagram for the borrow-a-book workflow (to be inserted).</w:t>
      </w:r>
    </w:p>
    <w:p w14:paraId="744DA14A" w14:textId="77777777" w:rsidR="007411BC" w:rsidRDefault="00000000">
      <w:pPr>
        <w:pStyle w:val="Heading1"/>
      </w:pPr>
      <w:bookmarkStart w:id="13" w:name="_Toc229426705"/>
      <w:r>
        <w:lastRenderedPageBreak/>
        <w:t>Implementation</w:t>
      </w:r>
      <w:bookmarkEnd w:id="13"/>
    </w:p>
    <w:p w14:paraId="6131779C" w14:textId="77777777" w:rsidR="007411BC" w:rsidRDefault="00000000">
      <w:pPr>
        <w:jc w:val="both"/>
      </w:pPr>
      <w:r>
        <w:t>The sample application was written in Python with HTML templates for the user interface. The code is split into five modules so that each concern lives in one file, which made it easier to write the tests later. Every module starts with a docstring that explains its purpose, and every function carries inline comments where the logic is not obvious.</w:t>
      </w:r>
    </w:p>
    <w:tbl>
      <w:tblPr>
        <w:tblStyle w:val="LightGrid-Accent1"/>
        <w:tblW w:w="0" w:type="auto"/>
        <w:tblLayout w:type="fixed"/>
        <w:tblLook w:val="04A0" w:firstRow="1" w:lastRow="0" w:firstColumn="1" w:lastColumn="0" w:noHBand="0" w:noVBand="1"/>
      </w:tblPr>
      <w:tblGrid>
        <w:gridCol w:w="2016"/>
        <w:gridCol w:w="7344"/>
      </w:tblGrid>
      <w:tr w:rsidR="007411BC" w14:paraId="16F7ACDF"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shd w:val="clear" w:color="auto" w:fill="2E75B6"/>
          </w:tcPr>
          <w:p w14:paraId="41C692E2" w14:textId="77777777" w:rsidR="007411BC" w:rsidRDefault="00000000">
            <w:r>
              <w:rPr>
                <w:color w:val="FFFFFF"/>
              </w:rPr>
              <w:t>Module</w:t>
            </w:r>
          </w:p>
        </w:tc>
        <w:tc>
          <w:tcPr>
            <w:tcW w:w="7344" w:type="dxa"/>
            <w:shd w:val="clear" w:color="auto" w:fill="2E75B6"/>
          </w:tcPr>
          <w:p w14:paraId="79FDC190"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Responsibility</w:t>
            </w:r>
          </w:p>
        </w:tc>
      </w:tr>
      <w:tr w:rsidR="007411BC" w14:paraId="6D49D07F"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6AFAEB8" w14:textId="77777777" w:rsidR="007411BC" w:rsidRDefault="00000000">
            <w:r>
              <w:t>auth.py</w:t>
            </w:r>
          </w:p>
        </w:tc>
        <w:tc>
          <w:tcPr>
            <w:tcW w:w="7344" w:type="dxa"/>
          </w:tcPr>
          <w:p w14:paraId="0CCE9C2B" w14:textId="77777777" w:rsidR="007411BC" w:rsidRDefault="00000000">
            <w:pPr>
              <w:cnfStyle w:val="000000100000" w:firstRow="0" w:lastRow="0" w:firstColumn="0" w:lastColumn="0" w:oddVBand="0" w:evenVBand="0" w:oddHBand="1" w:evenHBand="0" w:firstRowFirstColumn="0" w:firstRowLastColumn="0" w:lastRowFirstColumn="0" w:lastRowLastColumn="0"/>
            </w:pPr>
            <w:r>
              <w:t>Login, logout, password hashing, session checks.</w:t>
            </w:r>
          </w:p>
        </w:tc>
      </w:tr>
      <w:tr w:rsidR="007411BC" w14:paraId="0D381736"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3D07ECA" w14:textId="77777777" w:rsidR="007411BC" w:rsidRDefault="00000000">
            <w:r>
              <w:t>members.py</w:t>
            </w:r>
          </w:p>
        </w:tc>
        <w:tc>
          <w:tcPr>
            <w:tcW w:w="7344" w:type="dxa"/>
          </w:tcPr>
          <w:p w14:paraId="309CDF87" w14:textId="77777777" w:rsidR="007411BC" w:rsidRDefault="00000000">
            <w:pPr>
              <w:cnfStyle w:val="000000010000" w:firstRow="0" w:lastRow="0" w:firstColumn="0" w:lastColumn="0" w:oddVBand="0" w:evenVBand="0" w:oddHBand="0" w:evenHBand="1" w:firstRowFirstColumn="0" w:firstRowLastColumn="0" w:lastRowFirstColumn="0" w:lastRowLastColumn="0"/>
            </w:pPr>
            <w:r>
              <w:t>Register members, look up by ID, edit profile.</w:t>
            </w:r>
          </w:p>
        </w:tc>
      </w:tr>
      <w:tr w:rsidR="007411BC" w14:paraId="14857131"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3BDF2BF0" w14:textId="77777777" w:rsidR="007411BC" w:rsidRDefault="00000000">
            <w:r>
              <w:t>books.py</w:t>
            </w:r>
          </w:p>
        </w:tc>
        <w:tc>
          <w:tcPr>
            <w:tcW w:w="7344" w:type="dxa"/>
          </w:tcPr>
          <w:p w14:paraId="7BA56E4D" w14:textId="77777777" w:rsidR="007411BC" w:rsidRDefault="00000000">
            <w:pPr>
              <w:cnfStyle w:val="000000100000" w:firstRow="0" w:lastRow="0" w:firstColumn="0" w:lastColumn="0" w:oddVBand="0" w:evenVBand="0" w:oddHBand="1" w:evenHBand="0" w:firstRowFirstColumn="0" w:firstRowLastColumn="0" w:lastRowFirstColumn="0" w:lastRowLastColumn="0"/>
            </w:pPr>
            <w:r>
              <w:t>CRUD operations for books in the catalogue.</w:t>
            </w:r>
          </w:p>
        </w:tc>
      </w:tr>
      <w:tr w:rsidR="007411BC" w14:paraId="24AAA5D2"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E5429F5" w14:textId="77777777" w:rsidR="007411BC" w:rsidRDefault="00000000">
            <w:r>
              <w:t>loans.py</w:t>
            </w:r>
          </w:p>
        </w:tc>
        <w:tc>
          <w:tcPr>
            <w:tcW w:w="7344" w:type="dxa"/>
          </w:tcPr>
          <w:p w14:paraId="5DDA8EF1" w14:textId="77777777" w:rsidR="007411BC" w:rsidRDefault="00000000">
            <w:pPr>
              <w:cnfStyle w:val="000000010000" w:firstRow="0" w:lastRow="0" w:firstColumn="0" w:lastColumn="0" w:oddVBand="0" w:evenVBand="0" w:oddHBand="0" w:evenHBand="1" w:firstRowFirstColumn="0" w:firstRowLastColumn="0" w:lastRowFirstColumn="0" w:lastRowLastColumn="0"/>
            </w:pPr>
            <w:r>
              <w:t>Borrow, return, and overdue-marking logic.</w:t>
            </w:r>
          </w:p>
        </w:tc>
      </w:tr>
      <w:tr w:rsidR="007411BC" w14:paraId="389240A8"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1A81CD7" w14:textId="77777777" w:rsidR="007411BC" w:rsidRDefault="00000000">
            <w:r>
              <w:t>reports.py</w:t>
            </w:r>
          </w:p>
        </w:tc>
        <w:tc>
          <w:tcPr>
            <w:tcW w:w="7344" w:type="dxa"/>
          </w:tcPr>
          <w:p w14:paraId="69673CBE" w14:textId="77777777" w:rsidR="007411BC" w:rsidRDefault="00000000">
            <w:pPr>
              <w:cnfStyle w:val="000000100000" w:firstRow="0" w:lastRow="0" w:firstColumn="0" w:lastColumn="0" w:oddVBand="0" w:evenVBand="0" w:oddHBand="1" w:evenHBand="0" w:firstRowFirstColumn="0" w:firstRowLastColumn="0" w:lastRowFirstColumn="0" w:lastRowLastColumn="0"/>
            </w:pPr>
            <w:r>
              <w:t>Summary numbers for the admin dashboard.</w:t>
            </w:r>
          </w:p>
        </w:tc>
      </w:tr>
    </w:tbl>
    <w:p w14:paraId="5DC73BA1" w14:textId="77777777" w:rsidR="007411BC" w:rsidRDefault="00000000">
      <w:pPr>
        <w:jc w:val="both"/>
      </w:pPr>
      <w:r>
        <w:t>The Python back end renders HTML pages and sends them to the browser. No heavy front-end framework was used because the project does not need one and because the marker should be able to read the markup without learning a new library.</w:t>
      </w:r>
    </w:p>
    <w:p w14:paraId="3F477E15" w14:textId="77777777" w:rsidR="007411BC" w:rsidRDefault="00000000">
      <w:pPr>
        <w:pStyle w:val="Heading1"/>
      </w:pPr>
      <w:bookmarkStart w:id="14" w:name="_Toc229426706"/>
      <w:r>
        <w:t>Software Testing</w:t>
      </w:r>
      <w:bookmarkEnd w:id="14"/>
    </w:p>
    <w:p w14:paraId="34BCC95D" w14:textId="77777777" w:rsidR="007411BC" w:rsidRDefault="00000000">
      <w:pPr>
        <w:pStyle w:val="Heading2"/>
      </w:pPr>
      <w:bookmarkStart w:id="15" w:name="_Toc229426707"/>
      <w:r>
        <w:t>Why testing matters</w:t>
      </w:r>
      <w:bookmarkEnd w:id="15"/>
    </w:p>
    <w:p w14:paraId="4985D78A" w14:textId="77777777" w:rsidR="007411BC" w:rsidRDefault="00000000">
      <w:pPr>
        <w:jc w:val="both"/>
      </w:pPr>
      <w:r>
        <w:t>Software testing is the process of running or inspecting a piece of software to find defects before the user does. A defect that escapes to production is more expensive to fix than one that was caught during development, both because the user is already affected and because the engineer has to recover the context of the code after having moved on. Testing also acts as documentation: a well-written test reads like an example of how the code is meant to behave, which helps new team members get up to speed.</w:t>
      </w:r>
    </w:p>
    <w:p w14:paraId="2EAAB269" w14:textId="77777777" w:rsidR="007411BC" w:rsidRDefault="00000000">
      <w:pPr>
        <w:pStyle w:val="Heading2"/>
      </w:pPr>
      <w:bookmarkStart w:id="16" w:name="_Toc229426708"/>
      <w:r>
        <w:t>Levels of testing</w:t>
      </w:r>
      <w:bookmarkEnd w:id="16"/>
    </w:p>
    <w:p w14:paraId="36775C3B" w14:textId="1C1A0393" w:rsidR="00E46FB2" w:rsidRDefault="00000000" w:rsidP="00E46FB2">
      <w:pPr>
        <w:jc w:val="both"/>
      </w:pPr>
      <w:r>
        <w:t>Software testing is usually described in four levels. Each level looks at the system from a different distance. Unit tests sit closest to the code; acceptance tests sit closest to the user.</w:t>
      </w:r>
    </w:p>
    <w:p w14:paraId="25908CDB" w14:textId="110CE344" w:rsidR="007411BC" w:rsidRDefault="00000000">
      <w:pPr>
        <w:jc w:val="center"/>
      </w:pPr>
      <w:r>
        <w:rPr>
          <w:noProof/>
        </w:rPr>
        <w:lastRenderedPageBreak/>
        <w:drawing>
          <wp:inline distT="0" distB="0" distL="0" distR="0" wp14:anchorId="76F3147D" wp14:editId="273E032F">
            <wp:extent cx="5302885" cy="2834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ramid.png"/>
                    <pic:cNvPicPr/>
                  </pic:nvPicPr>
                  <pic:blipFill rotWithShape="1">
                    <a:blip r:embed="rId11"/>
                    <a:srcRect b="16340"/>
                    <a:stretch>
                      <a:fillRect/>
                    </a:stretch>
                  </pic:blipFill>
                  <pic:spPr bwMode="auto">
                    <a:xfrm>
                      <a:off x="0" y="0"/>
                      <a:ext cx="5303520" cy="2834979"/>
                    </a:xfrm>
                    <a:prstGeom prst="rect">
                      <a:avLst/>
                    </a:prstGeom>
                    <a:ln>
                      <a:noFill/>
                    </a:ln>
                    <a:extLst>
                      <a:ext uri="{53640926-AAD7-44D8-BBD7-CCE9431645EC}">
                        <a14:shadowObscured xmlns:a14="http://schemas.microsoft.com/office/drawing/2010/main"/>
                      </a:ext>
                    </a:extLst>
                  </pic:spPr>
                </pic:pic>
              </a:graphicData>
            </a:graphic>
          </wp:inline>
        </w:drawing>
      </w:r>
    </w:p>
    <w:p w14:paraId="35787C3C" w14:textId="77777777" w:rsidR="007411BC" w:rsidRDefault="00000000">
      <w:pPr>
        <w:jc w:val="center"/>
      </w:pPr>
      <w:r>
        <w:rPr>
          <w:i/>
          <w:sz w:val="22"/>
        </w:rPr>
        <w:t>Figure 4: The four levels of software testing.</w:t>
      </w:r>
    </w:p>
    <w:p w14:paraId="6A42D8FE" w14:textId="77777777" w:rsidR="007411BC" w:rsidRDefault="00000000" w:rsidP="00E46FB2">
      <w:pPr>
        <w:pStyle w:val="ListBullet"/>
        <w:numPr>
          <w:ilvl w:val="0"/>
          <w:numId w:val="3"/>
        </w:numPr>
      </w:pPr>
      <w:r>
        <w:t>Unit testing — each function is tested on its own, with known inputs and expected outputs. Fast and cheap to run.</w:t>
      </w:r>
    </w:p>
    <w:p w14:paraId="218B8841" w14:textId="77777777" w:rsidR="007411BC" w:rsidRDefault="00000000" w:rsidP="00E46FB2">
      <w:pPr>
        <w:pStyle w:val="ListBullet"/>
        <w:numPr>
          <w:ilvl w:val="0"/>
          <w:numId w:val="3"/>
        </w:numPr>
      </w:pPr>
      <w:r>
        <w:t>Integration testing — two or more modules are tested together, so the test covers the interaction between them.</w:t>
      </w:r>
    </w:p>
    <w:p w14:paraId="00F6E262" w14:textId="77777777" w:rsidR="007411BC" w:rsidRDefault="00000000" w:rsidP="00E46FB2">
      <w:pPr>
        <w:pStyle w:val="ListBullet"/>
        <w:numPr>
          <w:ilvl w:val="0"/>
          <w:numId w:val="3"/>
        </w:numPr>
      </w:pPr>
      <w:r>
        <w:t>System testing — the complete system is tested end-to-end against the requirements list.</w:t>
      </w:r>
    </w:p>
    <w:p w14:paraId="1A5788FE" w14:textId="77777777" w:rsidR="007411BC" w:rsidRDefault="00000000" w:rsidP="00E46FB2">
      <w:pPr>
        <w:pStyle w:val="ListBullet"/>
        <w:numPr>
          <w:ilvl w:val="0"/>
          <w:numId w:val="3"/>
        </w:numPr>
      </w:pPr>
      <w:r>
        <w:t>Acceptance testing — the system is checked against what the user expects, often by the user themselves.</w:t>
      </w:r>
    </w:p>
    <w:p w14:paraId="2B2F4561" w14:textId="77777777" w:rsidR="007411BC" w:rsidRDefault="00000000">
      <w:pPr>
        <w:pStyle w:val="Heading2"/>
      </w:pPr>
      <w:bookmarkStart w:id="17" w:name="_Toc229426709"/>
      <w:r>
        <w:t>Methods of testing</w:t>
      </w:r>
      <w:bookmarkEnd w:id="17"/>
    </w:p>
    <w:p w14:paraId="4F8555B1" w14:textId="77777777" w:rsidR="007411BC" w:rsidRDefault="00000000">
      <w:pPr>
        <w:jc w:val="both"/>
      </w:pPr>
      <w:r>
        <w:t>Testing methods describe how the testing is done rather than what is tested. The main split is between static testing, where the code is inspected without running it, and dynamic testing, where the code is executed with input data. Dynamic testing then splits again into white-box testing, which uses knowledge of the source code, and black-box testing, which uses only the specification.</w:t>
      </w:r>
    </w:p>
    <w:p w14:paraId="49355961" w14:textId="77777777" w:rsidR="007411BC" w:rsidRDefault="00000000">
      <w:pPr>
        <w:jc w:val="center"/>
      </w:pPr>
      <w:r>
        <w:rPr>
          <w:noProof/>
        </w:rPr>
        <w:lastRenderedPageBreak/>
        <w:drawing>
          <wp:inline distT="0" distB="0" distL="0" distR="0" wp14:anchorId="6EFE35E2" wp14:editId="29661E2F">
            <wp:extent cx="5669280" cy="34855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2"/>
                    <a:stretch>
                      <a:fillRect/>
                    </a:stretch>
                  </pic:blipFill>
                  <pic:spPr>
                    <a:xfrm>
                      <a:off x="0" y="0"/>
                      <a:ext cx="5669280" cy="3485557"/>
                    </a:xfrm>
                    <a:prstGeom prst="rect">
                      <a:avLst/>
                    </a:prstGeom>
                  </pic:spPr>
                </pic:pic>
              </a:graphicData>
            </a:graphic>
          </wp:inline>
        </w:drawing>
      </w:r>
    </w:p>
    <w:p w14:paraId="1EB2B9F4" w14:textId="77777777" w:rsidR="007411BC" w:rsidRDefault="00000000">
      <w:pPr>
        <w:jc w:val="center"/>
      </w:pPr>
      <w:r>
        <w:rPr>
          <w:i/>
          <w:sz w:val="22"/>
        </w:rPr>
        <w:t>Figure 5: Classification of testing methods.</w:t>
      </w:r>
    </w:p>
    <w:p w14:paraId="4A3966DC" w14:textId="77777777" w:rsidR="00E46FB2" w:rsidRDefault="00E46FB2">
      <w:pPr>
        <w:jc w:val="center"/>
      </w:pPr>
    </w:p>
    <w:tbl>
      <w:tblPr>
        <w:tblStyle w:val="LightGrid-Accent1"/>
        <w:tblW w:w="0" w:type="auto"/>
        <w:tblLayout w:type="fixed"/>
        <w:tblLook w:val="04A0" w:firstRow="1" w:lastRow="0" w:firstColumn="1" w:lastColumn="0" w:noHBand="0" w:noVBand="1"/>
      </w:tblPr>
      <w:tblGrid>
        <w:gridCol w:w="1872"/>
        <w:gridCol w:w="3888"/>
        <w:gridCol w:w="3600"/>
      </w:tblGrid>
      <w:tr w:rsidR="007411BC" w14:paraId="2A81AB41"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2E75B6"/>
          </w:tcPr>
          <w:p w14:paraId="499485B4" w14:textId="77777777" w:rsidR="007411BC" w:rsidRDefault="00000000">
            <w:r>
              <w:rPr>
                <w:color w:val="FFFFFF"/>
              </w:rPr>
              <w:t>Method</w:t>
            </w:r>
          </w:p>
        </w:tc>
        <w:tc>
          <w:tcPr>
            <w:tcW w:w="3888" w:type="dxa"/>
            <w:shd w:val="clear" w:color="auto" w:fill="2E75B6"/>
          </w:tcPr>
          <w:p w14:paraId="61DA2FD7"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What it looks at</w:t>
            </w:r>
          </w:p>
        </w:tc>
        <w:tc>
          <w:tcPr>
            <w:tcW w:w="3600" w:type="dxa"/>
            <w:shd w:val="clear" w:color="auto" w:fill="2E75B6"/>
          </w:tcPr>
          <w:p w14:paraId="0A6A4910"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Examples</w:t>
            </w:r>
          </w:p>
        </w:tc>
      </w:tr>
      <w:tr w:rsidR="007411BC" w14:paraId="53C7DA06"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93982E" w14:textId="77777777" w:rsidR="007411BC" w:rsidRDefault="00000000">
            <w:r>
              <w:t>Static testing</w:t>
            </w:r>
          </w:p>
        </w:tc>
        <w:tc>
          <w:tcPr>
            <w:tcW w:w="3888" w:type="dxa"/>
          </w:tcPr>
          <w:p w14:paraId="7842060F" w14:textId="77777777" w:rsidR="007411BC" w:rsidRDefault="00000000">
            <w:pPr>
              <w:cnfStyle w:val="000000100000" w:firstRow="0" w:lastRow="0" w:firstColumn="0" w:lastColumn="0" w:oddVBand="0" w:evenVBand="0" w:oddHBand="1" w:evenHBand="0" w:firstRowFirstColumn="0" w:firstRowLastColumn="0" w:lastRowFirstColumn="0" w:lastRowLastColumn="0"/>
            </w:pPr>
            <w:r>
              <w:t>Source code, comments, documentation. No execution.</w:t>
            </w:r>
          </w:p>
        </w:tc>
        <w:tc>
          <w:tcPr>
            <w:tcW w:w="3600" w:type="dxa"/>
          </w:tcPr>
          <w:p w14:paraId="17EF5620" w14:textId="77777777" w:rsidR="007411BC" w:rsidRDefault="00000000">
            <w:pPr>
              <w:cnfStyle w:val="000000100000" w:firstRow="0" w:lastRow="0" w:firstColumn="0" w:lastColumn="0" w:oddVBand="0" w:evenVBand="0" w:oddHBand="1" w:evenHBand="0" w:firstRowFirstColumn="0" w:firstRowLastColumn="0" w:lastRowFirstColumn="0" w:lastRowLastColumn="0"/>
            </w:pPr>
            <w:r>
              <w:t>Code reviews, linting, walkthroughs.</w:t>
            </w:r>
          </w:p>
        </w:tc>
      </w:tr>
      <w:tr w:rsidR="007411BC" w14:paraId="023FE383"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503EE33" w14:textId="77777777" w:rsidR="007411BC" w:rsidRDefault="00000000">
            <w:r>
              <w:t>Dynamic testing</w:t>
            </w:r>
          </w:p>
        </w:tc>
        <w:tc>
          <w:tcPr>
            <w:tcW w:w="3888" w:type="dxa"/>
          </w:tcPr>
          <w:p w14:paraId="72D5E215" w14:textId="77777777" w:rsidR="007411BC" w:rsidRDefault="00000000">
            <w:pPr>
              <w:cnfStyle w:val="000000010000" w:firstRow="0" w:lastRow="0" w:firstColumn="0" w:lastColumn="0" w:oddVBand="0" w:evenVBand="0" w:oddHBand="0" w:evenHBand="1" w:firstRowFirstColumn="0" w:firstRowLastColumn="0" w:lastRowFirstColumn="0" w:lastRowLastColumn="0"/>
            </w:pPr>
            <w:r>
              <w:t>The running program. Inputs in, outputs checked.</w:t>
            </w:r>
          </w:p>
        </w:tc>
        <w:tc>
          <w:tcPr>
            <w:tcW w:w="3600" w:type="dxa"/>
          </w:tcPr>
          <w:p w14:paraId="124F2B61" w14:textId="77777777" w:rsidR="007411BC" w:rsidRDefault="00000000">
            <w:pPr>
              <w:cnfStyle w:val="000000010000" w:firstRow="0" w:lastRow="0" w:firstColumn="0" w:lastColumn="0" w:oddVBand="0" w:evenVBand="0" w:oddHBand="0" w:evenHBand="1" w:firstRowFirstColumn="0" w:firstRowLastColumn="0" w:lastRowFirstColumn="0" w:lastRowLastColumn="0"/>
            </w:pPr>
            <w:r>
              <w:t>Unit tests, integration tests, system tests.</w:t>
            </w:r>
          </w:p>
        </w:tc>
      </w:tr>
      <w:tr w:rsidR="007411BC" w14:paraId="570746C6"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6807BFB3" w14:textId="77777777" w:rsidR="007411BC" w:rsidRDefault="00000000">
            <w:r>
              <w:t>White-box</w:t>
            </w:r>
          </w:p>
        </w:tc>
        <w:tc>
          <w:tcPr>
            <w:tcW w:w="3888" w:type="dxa"/>
          </w:tcPr>
          <w:p w14:paraId="0C522F31" w14:textId="77777777" w:rsidR="007411BC" w:rsidRDefault="00000000">
            <w:pPr>
              <w:cnfStyle w:val="000000100000" w:firstRow="0" w:lastRow="0" w:firstColumn="0" w:lastColumn="0" w:oddVBand="0" w:evenVBand="0" w:oddHBand="1" w:evenHBand="0" w:firstRowFirstColumn="0" w:firstRowLastColumn="0" w:lastRowFirstColumn="0" w:lastRowLastColumn="0"/>
            </w:pPr>
            <w:r>
              <w:t>Internal logic and code paths.</w:t>
            </w:r>
          </w:p>
        </w:tc>
        <w:tc>
          <w:tcPr>
            <w:tcW w:w="3600" w:type="dxa"/>
          </w:tcPr>
          <w:p w14:paraId="47E92A44" w14:textId="77777777" w:rsidR="007411BC" w:rsidRDefault="00000000">
            <w:pPr>
              <w:cnfStyle w:val="000000100000" w:firstRow="0" w:lastRow="0" w:firstColumn="0" w:lastColumn="0" w:oddVBand="0" w:evenVBand="0" w:oddHBand="1" w:evenHBand="0" w:firstRowFirstColumn="0" w:firstRowLastColumn="0" w:lastRowFirstColumn="0" w:lastRowLastColumn="0"/>
            </w:pPr>
            <w:r>
              <w:t>Path coverage, branch coverage, statement coverage.</w:t>
            </w:r>
          </w:p>
        </w:tc>
      </w:tr>
      <w:tr w:rsidR="007411BC" w14:paraId="7D94F1C3"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D32EC20" w14:textId="77777777" w:rsidR="007411BC" w:rsidRDefault="00000000">
            <w:r>
              <w:t>Black-box</w:t>
            </w:r>
          </w:p>
        </w:tc>
        <w:tc>
          <w:tcPr>
            <w:tcW w:w="3888" w:type="dxa"/>
          </w:tcPr>
          <w:p w14:paraId="35996B6E" w14:textId="77777777" w:rsidR="007411BC" w:rsidRDefault="00000000">
            <w:pPr>
              <w:cnfStyle w:val="000000010000" w:firstRow="0" w:lastRow="0" w:firstColumn="0" w:lastColumn="0" w:oddVBand="0" w:evenVBand="0" w:oddHBand="0" w:evenHBand="1" w:firstRowFirstColumn="0" w:firstRowLastColumn="0" w:lastRowFirstColumn="0" w:lastRowLastColumn="0"/>
            </w:pPr>
            <w:r>
              <w:t>Inputs and outputs, with no view of the code.</w:t>
            </w:r>
          </w:p>
        </w:tc>
        <w:tc>
          <w:tcPr>
            <w:tcW w:w="3600" w:type="dxa"/>
          </w:tcPr>
          <w:p w14:paraId="59BB32B3" w14:textId="77777777" w:rsidR="007411BC" w:rsidRDefault="00000000">
            <w:pPr>
              <w:cnfStyle w:val="000000010000" w:firstRow="0" w:lastRow="0" w:firstColumn="0" w:lastColumn="0" w:oddVBand="0" w:evenVBand="0" w:oddHBand="0" w:evenHBand="1" w:firstRowFirstColumn="0" w:firstRowLastColumn="0" w:lastRowFirstColumn="0" w:lastRowLastColumn="0"/>
            </w:pPr>
            <w:r>
              <w:t>Boundary value analysis, equivalence partitioning.</w:t>
            </w:r>
          </w:p>
        </w:tc>
      </w:tr>
    </w:tbl>
    <w:p w14:paraId="560BC5E4" w14:textId="77777777" w:rsidR="007411BC" w:rsidRDefault="00000000">
      <w:pPr>
        <w:pStyle w:val="Heading2"/>
      </w:pPr>
      <w:bookmarkStart w:id="18" w:name="_Toc229426710"/>
      <w:r>
        <w:t>The V-model</w:t>
      </w:r>
      <w:bookmarkEnd w:id="18"/>
    </w:p>
    <w:p w14:paraId="1CB3A601" w14:textId="77777777" w:rsidR="007411BC" w:rsidRDefault="00000000">
      <w:pPr>
        <w:jc w:val="both"/>
      </w:pPr>
      <w:r>
        <w:t>The V-model places each testing level next to the development phase it verifies. Reading the V from left to right shows the order in which the work happens, and reading the dashed lines from left to right shows which phase a particular test set is checking against.</w:t>
      </w:r>
    </w:p>
    <w:p w14:paraId="32F4369A" w14:textId="77777777" w:rsidR="007411BC" w:rsidRDefault="00000000">
      <w:pPr>
        <w:jc w:val="center"/>
      </w:pPr>
      <w:r>
        <w:rPr>
          <w:noProof/>
        </w:rPr>
        <w:lastRenderedPageBreak/>
        <w:drawing>
          <wp:inline distT="0" distB="0" distL="0" distR="0" wp14:anchorId="4DA0A6F2" wp14:editId="273182C2">
            <wp:extent cx="5852160" cy="3140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odel.png"/>
                    <pic:cNvPicPr/>
                  </pic:nvPicPr>
                  <pic:blipFill>
                    <a:blip r:embed="rId13"/>
                    <a:stretch>
                      <a:fillRect/>
                    </a:stretch>
                  </pic:blipFill>
                  <pic:spPr>
                    <a:xfrm>
                      <a:off x="0" y="0"/>
                      <a:ext cx="5852160" cy="3140823"/>
                    </a:xfrm>
                    <a:prstGeom prst="rect">
                      <a:avLst/>
                    </a:prstGeom>
                  </pic:spPr>
                </pic:pic>
              </a:graphicData>
            </a:graphic>
          </wp:inline>
        </w:drawing>
      </w:r>
    </w:p>
    <w:p w14:paraId="5DDF7B4C" w14:textId="77777777" w:rsidR="007411BC" w:rsidRDefault="00000000">
      <w:pPr>
        <w:jc w:val="center"/>
      </w:pPr>
      <w:r>
        <w:rPr>
          <w:i/>
          <w:sz w:val="22"/>
        </w:rPr>
        <w:t>Figure 6: The V-model linking development phases to test phases.</w:t>
      </w:r>
    </w:p>
    <w:p w14:paraId="618A0C24" w14:textId="77777777" w:rsidR="007411BC" w:rsidRDefault="00000000">
      <w:pPr>
        <w:pStyle w:val="Heading2"/>
      </w:pPr>
      <w:bookmarkStart w:id="19" w:name="_Toc229426711"/>
      <w:r>
        <w:t>Defect lifecycle</w:t>
      </w:r>
      <w:bookmarkEnd w:id="19"/>
    </w:p>
    <w:p w14:paraId="0800B2C0" w14:textId="77777777" w:rsidR="007411BC" w:rsidRDefault="00000000">
      <w:pPr>
        <w:jc w:val="both"/>
      </w:pPr>
      <w:r>
        <w:t>When a tester finds a defect, the defect does not disappear immediately. It goes through a sequence of states from discovery to closure. Tracking this lifecycle matters because a defect can be marked as fixed but still fail when re-tested, in which case it is reopened and sent back to the developer.</w:t>
      </w:r>
    </w:p>
    <w:p w14:paraId="1DD611EB" w14:textId="77777777" w:rsidR="007411BC" w:rsidRDefault="00000000">
      <w:pPr>
        <w:jc w:val="center"/>
      </w:pPr>
      <w:r>
        <w:rPr>
          <w:noProof/>
        </w:rPr>
        <w:drawing>
          <wp:inline distT="0" distB="0" distL="0" distR="0" wp14:anchorId="31721515" wp14:editId="009FA0D9">
            <wp:extent cx="5852160" cy="2179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png"/>
                    <pic:cNvPicPr/>
                  </pic:nvPicPr>
                  <pic:blipFill>
                    <a:blip r:embed="rId14"/>
                    <a:stretch>
                      <a:fillRect/>
                    </a:stretch>
                  </pic:blipFill>
                  <pic:spPr>
                    <a:xfrm>
                      <a:off x="0" y="0"/>
                      <a:ext cx="5852160" cy="2179289"/>
                    </a:xfrm>
                    <a:prstGeom prst="rect">
                      <a:avLst/>
                    </a:prstGeom>
                  </pic:spPr>
                </pic:pic>
              </a:graphicData>
            </a:graphic>
          </wp:inline>
        </w:drawing>
      </w:r>
    </w:p>
    <w:p w14:paraId="387A379E" w14:textId="77777777" w:rsidR="007411BC" w:rsidRDefault="00000000">
      <w:pPr>
        <w:jc w:val="center"/>
      </w:pPr>
      <w:r>
        <w:rPr>
          <w:i/>
          <w:sz w:val="22"/>
        </w:rPr>
        <w:t>Figure 7: Defect lifecycle from discovery to closure.</w:t>
      </w:r>
    </w:p>
    <w:p w14:paraId="43B47AAB" w14:textId="77777777" w:rsidR="007411BC" w:rsidRDefault="00000000">
      <w:pPr>
        <w:pStyle w:val="Heading2"/>
      </w:pPr>
      <w:bookmarkStart w:id="20" w:name="_Toc229426712"/>
      <w:r>
        <w:lastRenderedPageBreak/>
        <w:t>Test cases for the sample application</w:t>
      </w:r>
      <w:bookmarkEnd w:id="20"/>
    </w:p>
    <w:p w14:paraId="7DD2DCE4" w14:textId="77777777" w:rsidR="007411BC" w:rsidRDefault="00000000">
      <w:pPr>
        <w:jc w:val="both"/>
      </w:pPr>
      <w:r>
        <w:t>The table below shows a small set of test cases written for the Library Management System. Each test case has an ID, the requirement it covers, the input, the expected output, and the result after the test was run. This format is similar to what is used in real test documents.</w:t>
      </w:r>
    </w:p>
    <w:tbl>
      <w:tblPr>
        <w:tblStyle w:val="LightGrid-Accent1"/>
        <w:tblW w:w="0" w:type="auto"/>
        <w:tblLayout w:type="fixed"/>
        <w:tblLook w:val="04A0" w:firstRow="1" w:lastRow="0" w:firstColumn="1" w:lastColumn="0" w:noHBand="0" w:noVBand="1"/>
      </w:tblPr>
      <w:tblGrid>
        <w:gridCol w:w="738"/>
        <w:gridCol w:w="1170"/>
        <w:gridCol w:w="2556"/>
        <w:gridCol w:w="3168"/>
        <w:gridCol w:w="1728"/>
      </w:tblGrid>
      <w:tr w:rsidR="007411BC" w14:paraId="6240762D" w14:textId="77777777" w:rsidTr="00E46F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shd w:val="clear" w:color="auto" w:fill="2E75B6"/>
          </w:tcPr>
          <w:p w14:paraId="1D7110D0" w14:textId="77777777" w:rsidR="007411BC" w:rsidRDefault="00000000">
            <w:r>
              <w:rPr>
                <w:color w:val="FFFFFF"/>
              </w:rPr>
              <w:t>ID</w:t>
            </w:r>
          </w:p>
        </w:tc>
        <w:tc>
          <w:tcPr>
            <w:tcW w:w="1170" w:type="dxa"/>
            <w:shd w:val="clear" w:color="auto" w:fill="2E75B6"/>
          </w:tcPr>
          <w:p w14:paraId="159ECA51"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Covers</w:t>
            </w:r>
          </w:p>
        </w:tc>
        <w:tc>
          <w:tcPr>
            <w:tcW w:w="2556" w:type="dxa"/>
            <w:shd w:val="clear" w:color="auto" w:fill="2E75B6"/>
          </w:tcPr>
          <w:p w14:paraId="07C4353C"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Input</w:t>
            </w:r>
          </w:p>
        </w:tc>
        <w:tc>
          <w:tcPr>
            <w:tcW w:w="3168" w:type="dxa"/>
            <w:shd w:val="clear" w:color="auto" w:fill="2E75B6"/>
          </w:tcPr>
          <w:p w14:paraId="0D3AEDEE"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Expected output</w:t>
            </w:r>
          </w:p>
        </w:tc>
        <w:tc>
          <w:tcPr>
            <w:tcW w:w="1728" w:type="dxa"/>
            <w:shd w:val="clear" w:color="auto" w:fill="2E75B6"/>
          </w:tcPr>
          <w:p w14:paraId="28C6809B"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Result</w:t>
            </w:r>
          </w:p>
        </w:tc>
      </w:tr>
      <w:tr w:rsidR="007411BC" w14:paraId="2BD5020C" w14:textId="77777777" w:rsidTr="00E46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5E027B35" w14:textId="77777777" w:rsidR="007411BC" w:rsidRDefault="00000000">
            <w:r>
              <w:t>TC1</w:t>
            </w:r>
          </w:p>
        </w:tc>
        <w:tc>
          <w:tcPr>
            <w:tcW w:w="1170" w:type="dxa"/>
          </w:tcPr>
          <w:p w14:paraId="203D7872" w14:textId="77777777" w:rsidR="007411BC" w:rsidRDefault="00000000">
            <w:pPr>
              <w:cnfStyle w:val="000000100000" w:firstRow="0" w:lastRow="0" w:firstColumn="0" w:lastColumn="0" w:oddVBand="0" w:evenVBand="0" w:oddHBand="1" w:evenHBand="0" w:firstRowFirstColumn="0" w:firstRowLastColumn="0" w:lastRowFirstColumn="0" w:lastRowLastColumn="0"/>
            </w:pPr>
            <w:r>
              <w:t>FR4</w:t>
            </w:r>
          </w:p>
        </w:tc>
        <w:tc>
          <w:tcPr>
            <w:tcW w:w="2556" w:type="dxa"/>
          </w:tcPr>
          <w:p w14:paraId="71427F3C" w14:textId="77777777" w:rsidR="007411BC" w:rsidRDefault="00000000">
            <w:pPr>
              <w:cnfStyle w:val="000000100000" w:firstRow="0" w:lastRow="0" w:firstColumn="0" w:lastColumn="0" w:oddVBand="0" w:evenVBand="0" w:oddHBand="1" w:evenHBand="0" w:firstRowFirstColumn="0" w:firstRowLastColumn="0" w:lastRowFirstColumn="0" w:lastRowLastColumn="0"/>
            </w:pPr>
            <w:r>
              <w:t>Member M01 borrows book B07 (available).</w:t>
            </w:r>
          </w:p>
        </w:tc>
        <w:tc>
          <w:tcPr>
            <w:tcW w:w="3168" w:type="dxa"/>
          </w:tcPr>
          <w:p w14:paraId="1F180820" w14:textId="77777777" w:rsidR="007411BC" w:rsidRDefault="00000000">
            <w:pPr>
              <w:cnfStyle w:val="000000100000" w:firstRow="0" w:lastRow="0" w:firstColumn="0" w:lastColumn="0" w:oddVBand="0" w:evenVBand="0" w:oddHBand="1" w:evenHBand="0" w:firstRowFirstColumn="0" w:firstRowLastColumn="0" w:lastRowFirstColumn="0" w:lastRowLastColumn="0"/>
            </w:pPr>
            <w:r>
              <w:t>Loan is recorded, book marked as on loan.</w:t>
            </w:r>
          </w:p>
        </w:tc>
        <w:tc>
          <w:tcPr>
            <w:tcW w:w="1728" w:type="dxa"/>
          </w:tcPr>
          <w:p w14:paraId="77FC79AE" w14:textId="77777777" w:rsidR="007411BC" w:rsidRDefault="00000000">
            <w:pPr>
              <w:cnfStyle w:val="000000100000" w:firstRow="0" w:lastRow="0" w:firstColumn="0" w:lastColumn="0" w:oddVBand="0" w:evenVBand="0" w:oddHBand="1" w:evenHBand="0" w:firstRowFirstColumn="0" w:firstRowLastColumn="0" w:lastRowFirstColumn="0" w:lastRowLastColumn="0"/>
            </w:pPr>
            <w:r>
              <w:t>Pass</w:t>
            </w:r>
          </w:p>
        </w:tc>
      </w:tr>
      <w:tr w:rsidR="007411BC" w14:paraId="1471B349" w14:textId="77777777" w:rsidTr="00E46F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25BC4753" w14:textId="77777777" w:rsidR="007411BC" w:rsidRDefault="00000000">
            <w:r>
              <w:t>TC2</w:t>
            </w:r>
          </w:p>
        </w:tc>
        <w:tc>
          <w:tcPr>
            <w:tcW w:w="1170" w:type="dxa"/>
          </w:tcPr>
          <w:p w14:paraId="43090123" w14:textId="77777777" w:rsidR="007411BC" w:rsidRDefault="00000000">
            <w:pPr>
              <w:cnfStyle w:val="000000010000" w:firstRow="0" w:lastRow="0" w:firstColumn="0" w:lastColumn="0" w:oddVBand="0" w:evenVBand="0" w:oddHBand="0" w:evenHBand="1" w:firstRowFirstColumn="0" w:firstRowLastColumn="0" w:lastRowFirstColumn="0" w:lastRowLastColumn="0"/>
            </w:pPr>
            <w:r>
              <w:t>FR4</w:t>
            </w:r>
          </w:p>
        </w:tc>
        <w:tc>
          <w:tcPr>
            <w:tcW w:w="2556" w:type="dxa"/>
          </w:tcPr>
          <w:p w14:paraId="4B7D6837" w14:textId="77777777" w:rsidR="007411BC" w:rsidRDefault="00000000">
            <w:pPr>
              <w:cnfStyle w:val="000000010000" w:firstRow="0" w:lastRow="0" w:firstColumn="0" w:lastColumn="0" w:oddVBand="0" w:evenVBand="0" w:oddHBand="0" w:evenHBand="1" w:firstRowFirstColumn="0" w:firstRowLastColumn="0" w:lastRowFirstColumn="0" w:lastRowLastColumn="0"/>
            </w:pPr>
            <w:r>
              <w:t>Member M01 borrows book B07 (already on loan).</w:t>
            </w:r>
          </w:p>
        </w:tc>
        <w:tc>
          <w:tcPr>
            <w:tcW w:w="3168" w:type="dxa"/>
          </w:tcPr>
          <w:p w14:paraId="2513F148" w14:textId="77777777" w:rsidR="007411BC" w:rsidRDefault="00000000">
            <w:pPr>
              <w:cnfStyle w:val="000000010000" w:firstRow="0" w:lastRow="0" w:firstColumn="0" w:lastColumn="0" w:oddVBand="0" w:evenVBand="0" w:oddHBand="0" w:evenHBand="1" w:firstRowFirstColumn="0" w:firstRowLastColumn="0" w:lastRowFirstColumn="0" w:lastRowLastColumn="0"/>
            </w:pPr>
            <w:r>
              <w:t>Error: book is not available.</w:t>
            </w:r>
          </w:p>
        </w:tc>
        <w:tc>
          <w:tcPr>
            <w:tcW w:w="1728" w:type="dxa"/>
          </w:tcPr>
          <w:p w14:paraId="091C0ED5" w14:textId="77777777" w:rsidR="007411BC" w:rsidRDefault="00000000">
            <w:pPr>
              <w:cnfStyle w:val="000000010000" w:firstRow="0" w:lastRow="0" w:firstColumn="0" w:lastColumn="0" w:oddVBand="0" w:evenVBand="0" w:oddHBand="0" w:evenHBand="1" w:firstRowFirstColumn="0" w:firstRowLastColumn="0" w:lastRowFirstColumn="0" w:lastRowLastColumn="0"/>
            </w:pPr>
            <w:r>
              <w:t>Pass</w:t>
            </w:r>
          </w:p>
        </w:tc>
      </w:tr>
      <w:tr w:rsidR="007411BC" w14:paraId="711AC58E" w14:textId="77777777" w:rsidTr="00E46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68F7A9F2" w14:textId="77777777" w:rsidR="007411BC" w:rsidRDefault="00000000">
            <w:r>
              <w:t>TC3</w:t>
            </w:r>
          </w:p>
        </w:tc>
        <w:tc>
          <w:tcPr>
            <w:tcW w:w="1170" w:type="dxa"/>
          </w:tcPr>
          <w:p w14:paraId="003F8C20" w14:textId="77777777" w:rsidR="007411BC" w:rsidRDefault="00000000">
            <w:pPr>
              <w:cnfStyle w:val="000000100000" w:firstRow="0" w:lastRow="0" w:firstColumn="0" w:lastColumn="0" w:oddVBand="0" w:evenVBand="0" w:oddHBand="1" w:evenHBand="0" w:firstRowFirstColumn="0" w:firstRowLastColumn="0" w:lastRowFirstColumn="0" w:lastRowLastColumn="0"/>
            </w:pPr>
            <w:r>
              <w:t>FR5</w:t>
            </w:r>
          </w:p>
        </w:tc>
        <w:tc>
          <w:tcPr>
            <w:tcW w:w="2556" w:type="dxa"/>
          </w:tcPr>
          <w:p w14:paraId="20EF479F" w14:textId="77777777" w:rsidR="007411BC" w:rsidRDefault="00000000">
            <w:pPr>
              <w:cnfStyle w:val="000000100000" w:firstRow="0" w:lastRow="0" w:firstColumn="0" w:lastColumn="0" w:oddVBand="0" w:evenVBand="0" w:oddHBand="1" w:evenHBand="0" w:firstRowFirstColumn="0" w:firstRowLastColumn="0" w:lastRowFirstColumn="0" w:lastRowLastColumn="0"/>
            </w:pPr>
            <w:r>
              <w:t>Member M01 returns book B07.</w:t>
            </w:r>
          </w:p>
        </w:tc>
        <w:tc>
          <w:tcPr>
            <w:tcW w:w="3168" w:type="dxa"/>
          </w:tcPr>
          <w:p w14:paraId="169B67BF" w14:textId="77777777" w:rsidR="007411BC" w:rsidRDefault="00000000">
            <w:pPr>
              <w:cnfStyle w:val="000000100000" w:firstRow="0" w:lastRow="0" w:firstColumn="0" w:lastColumn="0" w:oddVBand="0" w:evenVBand="0" w:oddHBand="1" w:evenHBand="0" w:firstRowFirstColumn="0" w:firstRowLastColumn="0" w:lastRowFirstColumn="0" w:lastRowLastColumn="0"/>
            </w:pPr>
            <w:r>
              <w:t>Loan closed, book marked as available again.</w:t>
            </w:r>
          </w:p>
        </w:tc>
        <w:tc>
          <w:tcPr>
            <w:tcW w:w="1728" w:type="dxa"/>
          </w:tcPr>
          <w:p w14:paraId="62E7C91A" w14:textId="77777777" w:rsidR="007411BC" w:rsidRDefault="00000000">
            <w:pPr>
              <w:cnfStyle w:val="000000100000" w:firstRow="0" w:lastRow="0" w:firstColumn="0" w:lastColumn="0" w:oddVBand="0" w:evenVBand="0" w:oddHBand="1" w:evenHBand="0" w:firstRowFirstColumn="0" w:firstRowLastColumn="0" w:lastRowFirstColumn="0" w:lastRowLastColumn="0"/>
            </w:pPr>
            <w:r>
              <w:t>Pass</w:t>
            </w:r>
          </w:p>
        </w:tc>
      </w:tr>
      <w:tr w:rsidR="007411BC" w14:paraId="4FDA1D5E" w14:textId="77777777" w:rsidTr="00E46F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2B19D3FF" w14:textId="77777777" w:rsidR="007411BC" w:rsidRDefault="00000000">
            <w:r>
              <w:t>TC4</w:t>
            </w:r>
          </w:p>
        </w:tc>
        <w:tc>
          <w:tcPr>
            <w:tcW w:w="1170" w:type="dxa"/>
          </w:tcPr>
          <w:p w14:paraId="18E69769" w14:textId="77777777" w:rsidR="007411BC" w:rsidRDefault="00000000">
            <w:pPr>
              <w:cnfStyle w:val="000000010000" w:firstRow="0" w:lastRow="0" w:firstColumn="0" w:lastColumn="0" w:oddVBand="0" w:evenVBand="0" w:oddHBand="0" w:evenHBand="1" w:firstRowFirstColumn="0" w:firstRowLastColumn="0" w:lastRowFirstColumn="0" w:lastRowLastColumn="0"/>
            </w:pPr>
            <w:r>
              <w:t>FR6</w:t>
            </w:r>
          </w:p>
        </w:tc>
        <w:tc>
          <w:tcPr>
            <w:tcW w:w="2556" w:type="dxa"/>
          </w:tcPr>
          <w:p w14:paraId="614B4C58" w14:textId="77777777" w:rsidR="007411BC" w:rsidRDefault="00000000">
            <w:pPr>
              <w:cnfStyle w:val="000000010000" w:firstRow="0" w:lastRow="0" w:firstColumn="0" w:lastColumn="0" w:oddVBand="0" w:evenVBand="0" w:oddHBand="0" w:evenHBand="1" w:firstRowFirstColumn="0" w:firstRowLastColumn="0" w:lastRowFirstColumn="0" w:lastRowLastColumn="0"/>
            </w:pPr>
            <w:r>
              <w:t>Loan with due date in the past is checked.</w:t>
            </w:r>
          </w:p>
        </w:tc>
        <w:tc>
          <w:tcPr>
            <w:tcW w:w="3168" w:type="dxa"/>
          </w:tcPr>
          <w:p w14:paraId="20BCA476" w14:textId="77777777" w:rsidR="007411BC" w:rsidRDefault="00000000">
            <w:pPr>
              <w:cnfStyle w:val="000000010000" w:firstRow="0" w:lastRow="0" w:firstColumn="0" w:lastColumn="0" w:oddVBand="0" w:evenVBand="0" w:oddHBand="0" w:evenHBand="1" w:firstRowFirstColumn="0" w:firstRowLastColumn="0" w:lastRowFirstColumn="0" w:lastRowLastColumn="0"/>
            </w:pPr>
            <w:r>
              <w:t>Loan marked as overdue.</w:t>
            </w:r>
          </w:p>
        </w:tc>
        <w:tc>
          <w:tcPr>
            <w:tcW w:w="1728" w:type="dxa"/>
          </w:tcPr>
          <w:p w14:paraId="7FFE0A32" w14:textId="77777777" w:rsidR="007411BC" w:rsidRDefault="00000000">
            <w:pPr>
              <w:cnfStyle w:val="000000010000" w:firstRow="0" w:lastRow="0" w:firstColumn="0" w:lastColumn="0" w:oddVBand="0" w:evenVBand="0" w:oddHBand="0" w:evenHBand="1" w:firstRowFirstColumn="0" w:firstRowLastColumn="0" w:lastRowFirstColumn="0" w:lastRowLastColumn="0"/>
            </w:pPr>
            <w:r>
              <w:t>Pass</w:t>
            </w:r>
          </w:p>
        </w:tc>
      </w:tr>
      <w:tr w:rsidR="007411BC" w14:paraId="7F036E8E" w14:textId="77777777" w:rsidTr="00E46F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7DA58D11" w14:textId="77777777" w:rsidR="007411BC" w:rsidRDefault="00000000">
            <w:r>
              <w:t>TC5</w:t>
            </w:r>
          </w:p>
        </w:tc>
        <w:tc>
          <w:tcPr>
            <w:tcW w:w="1170" w:type="dxa"/>
          </w:tcPr>
          <w:p w14:paraId="5321B0EC" w14:textId="77777777" w:rsidR="007411BC" w:rsidRDefault="00000000">
            <w:pPr>
              <w:cnfStyle w:val="000000100000" w:firstRow="0" w:lastRow="0" w:firstColumn="0" w:lastColumn="0" w:oddVBand="0" w:evenVBand="0" w:oddHBand="1" w:evenHBand="0" w:firstRowFirstColumn="0" w:firstRowLastColumn="0" w:lastRowFirstColumn="0" w:lastRowLastColumn="0"/>
            </w:pPr>
            <w:r>
              <w:t>FR3</w:t>
            </w:r>
          </w:p>
        </w:tc>
        <w:tc>
          <w:tcPr>
            <w:tcW w:w="2556" w:type="dxa"/>
          </w:tcPr>
          <w:p w14:paraId="4E8D2F5E" w14:textId="77777777" w:rsidR="007411BC" w:rsidRDefault="00000000">
            <w:pPr>
              <w:cnfStyle w:val="000000100000" w:firstRow="0" w:lastRow="0" w:firstColumn="0" w:lastColumn="0" w:oddVBand="0" w:evenVBand="0" w:oddHBand="1" w:evenHBand="0" w:firstRowFirstColumn="0" w:firstRowLastColumn="0" w:lastRowFirstColumn="0" w:lastRowLastColumn="0"/>
            </w:pPr>
            <w:r>
              <w:t>Search for title 'Dune'.</w:t>
            </w:r>
          </w:p>
        </w:tc>
        <w:tc>
          <w:tcPr>
            <w:tcW w:w="3168" w:type="dxa"/>
          </w:tcPr>
          <w:p w14:paraId="195EF6A1" w14:textId="77777777" w:rsidR="007411BC" w:rsidRDefault="00000000">
            <w:pPr>
              <w:cnfStyle w:val="000000100000" w:firstRow="0" w:lastRow="0" w:firstColumn="0" w:lastColumn="0" w:oddVBand="0" w:evenVBand="0" w:oddHBand="1" w:evenHBand="0" w:firstRowFirstColumn="0" w:firstRowLastColumn="0" w:lastRowFirstColumn="0" w:lastRowLastColumn="0"/>
            </w:pPr>
            <w:r>
              <w:t>Matching book(s) returned in result list.</w:t>
            </w:r>
          </w:p>
        </w:tc>
        <w:tc>
          <w:tcPr>
            <w:tcW w:w="1728" w:type="dxa"/>
          </w:tcPr>
          <w:p w14:paraId="6B282AEB" w14:textId="77777777" w:rsidR="007411BC" w:rsidRDefault="00000000">
            <w:pPr>
              <w:cnfStyle w:val="000000100000" w:firstRow="0" w:lastRow="0" w:firstColumn="0" w:lastColumn="0" w:oddVBand="0" w:evenVBand="0" w:oddHBand="1" w:evenHBand="0" w:firstRowFirstColumn="0" w:firstRowLastColumn="0" w:lastRowFirstColumn="0" w:lastRowLastColumn="0"/>
            </w:pPr>
            <w:r>
              <w:t>Pass</w:t>
            </w:r>
          </w:p>
        </w:tc>
      </w:tr>
      <w:tr w:rsidR="007411BC" w14:paraId="0D06D845" w14:textId="77777777" w:rsidTr="00E46FB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8" w:type="dxa"/>
          </w:tcPr>
          <w:p w14:paraId="41B54116" w14:textId="77777777" w:rsidR="007411BC" w:rsidRDefault="00000000">
            <w:r>
              <w:t>TC6</w:t>
            </w:r>
          </w:p>
        </w:tc>
        <w:tc>
          <w:tcPr>
            <w:tcW w:w="1170" w:type="dxa"/>
          </w:tcPr>
          <w:p w14:paraId="618EBA70" w14:textId="77777777" w:rsidR="007411BC" w:rsidRDefault="00000000">
            <w:pPr>
              <w:cnfStyle w:val="000000010000" w:firstRow="0" w:lastRow="0" w:firstColumn="0" w:lastColumn="0" w:oddVBand="0" w:evenVBand="0" w:oddHBand="0" w:evenHBand="1" w:firstRowFirstColumn="0" w:firstRowLastColumn="0" w:lastRowFirstColumn="0" w:lastRowLastColumn="0"/>
            </w:pPr>
            <w:r>
              <w:t>FR1</w:t>
            </w:r>
          </w:p>
        </w:tc>
        <w:tc>
          <w:tcPr>
            <w:tcW w:w="2556" w:type="dxa"/>
          </w:tcPr>
          <w:p w14:paraId="3B934589" w14:textId="77777777" w:rsidR="007411BC" w:rsidRDefault="00000000">
            <w:pPr>
              <w:cnfStyle w:val="000000010000" w:firstRow="0" w:lastRow="0" w:firstColumn="0" w:lastColumn="0" w:oddVBand="0" w:evenVBand="0" w:oddHBand="0" w:evenHBand="1" w:firstRowFirstColumn="0" w:firstRowLastColumn="0" w:lastRowFirstColumn="0" w:lastRowLastColumn="0"/>
            </w:pPr>
            <w:r>
              <w:t>Librarian adds a book with empty title.</w:t>
            </w:r>
          </w:p>
        </w:tc>
        <w:tc>
          <w:tcPr>
            <w:tcW w:w="3168" w:type="dxa"/>
          </w:tcPr>
          <w:p w14:paraId="1BDF735C" w14:textId="77777777" w:rsidR="007411BC" w:rsidRDefault="00000000">
            <w:pPr>
              <w:cnfStyle w:val="000000010000" w:firstRow="0" w:lastRow="0" w:firstColumn="0" w:lastColumn="0" w:oddVBand="0" w:evenVBand="0" w:oddHBand="0" w:evenHBand="1" w:firstRowFirstColumn="0" w:firstRowLastColumn="0" w:lastRowFirstColumn="0" w:lastRowLastColumn="0"/>
            </w:pPr>
            <w:r>
              <w:t>Error: title is required.</w:t>
            </w:r>
          </w:p>
        </w:tc>
        <w:tc>
          <w:tcPr>
            <w:tcW w:w="1728" w:type="dxa"/>
          </w:tcPr>
          <w:p w14:paraId="66595B0C" w14:textId="71856EF3" w:rsidR="007411BC" w:rsidRDefault="00000000">
            <w:pPr>
              <w:cnfStyle w:val="000000010000" w:firstRow="0" w:lastRow="0" w:firstColumn="0" w:lastColumn="0" w:oddVBand="0" w:evenVBand="0" w:oddHBand="0" w:evenHBand="1" w:firstRowFirstColumn="0" w:firstRowLastColumn="0" w:lastRowFirstColumn="0" w:lastRowLastColumn="0"/>
            </w:pPr>
            <w:r>
              <w:t xml:space="preserve">Pass </w:t>
            </w:r>
          </w:p>
        </w:tc>
      </w:tr>
    </w:tbl>
    <w:p w14:paraId="5AA37AAC" w14:textId="77777777" w:rsidR="007411BC" w:rsidRDefault="00000000">
      <w:pPr>
        <w:pStyle w:val="Heading2"/>
      </w:pPr>
      <w:bookmarkStart w:id="21" w:name="_Toc229426713"/>
      <w:r>
        <w:t>Results</w:t>
      </w:r>
      <w:bookmarkEnd w:id="21"/>
    </w:p>
    <w:p w14:paraId="4CA60DBF" w14:textId="77777777" w:rsidR="007411BC" w:rsidRDefault="00000000">
      <w:pPr>
        <w:jc w:val="both"/>
      </w:pPr>
      <w:r>
        <w:t>All six test cases passed in the final run. TC6 failed on the first pass because the form was sending an empty string to the database instead of rejecting it; this was fixed by adding an input check in the books module and a unit test that exercises the empty-title case. The static-testing pass (flake8 plus a peer code review) caught fourteen small issues, mostly unused imports and inconsistent variable names, all of which were corrected before the report was assembled.</w:t>
      </w:r>
    </w:p>
    <w:p w14:paraId="03335533" w14:textId="77777777" w:rsidR="00E46FB2" w:rsidRDefault="00E46FB2">
      <w:pPr>
        <w:jc w:val="both"/>
      </w:pPr>
    </w:p>
    <w:p w14:paraId="196A3C7E" w14:textId="77777777" w:rsidR="007411BC" w:rsidRDefault="00000000">
      <w:pPr>
        <w:pStyle w:val="Heading1"/>
      </w:pPr>
      <w:bookmarkStart w:id="22" w:name="_Toc229426714"/>
      <w:r>
        <w:lastRenderedPageBreak/>
        <w:t>Deployment</w:t>
      </w:r>
      <w:bookmarkEnd w:id="22"/>
    </w:p>
    <w:p w14:paraId="1B9F7B07" w14:textId="77777777" w:rsidR="007411BC" w:rsidRDefault="00000000">
      <w:pPr>
        <w:jc w:val="both"/>
      </w:pPr>
      <w:r>
        <w:t>The final code is hosted on GitHub. The submission folder is named after the group leader and the version number, and contains the files listed in the project brief: a readme.txt with the GitHub link and student IDs, the Meeting_logs.xlsx file, this report, and the source code in the repository.</w:t>
      </w:r>
    </w:p>
    <w:tbl>
      <w:tblPr>
        <w:tblStyle w:val="LightGrid-Accent1"/>
        <w:tblW w:w="0" w:type="auto"/>
        <w:tblLayout w:type="fixed"/>
        <w:tblLook w:val="04A0" w:firstRow="1" w:lastRow="0" w:firstColumn="1" w:lastColumn="0" w:noHBand="0" w:noVBand="1"/>
      </w:tblPr>
      <w:tblGrid>
        <w:gridCol w:w="2880"/>
        <w:gridCol w:w="6480"/>
      </w:tblGrid>
      <w:tr w:rsidR="007411BC" w14:paraId="7A8FE799"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2E75B6"/>
          </w:tcPr>
          <w:p w14:paraId="503F796F" w14:textId="77777777" w:rsidR="007411BC" w:rsidRDefault="00000000">
            <w:r>
              <w:rPr>
                <w:color w:val="FFFFFF"/>
              </w:rPr>
              <w:t>Item</w:t>
            </w:r>
          </w:p>
        </w:tc>
        <w:tc>
          <w:tcPr>
            <w:tcW w:w="6480" w:type="dxa"/>
            <w:shd w:val="clear" w:color="auto" w:fill="2E75B6"/>
          </w:tcPr>
          <w:p w14:paraId="2E227283"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Location in submission</w:t>
            </w:r>
          </w:p>
        </w:tc>
      </w:tr>
      <w:tr w:rsidR="007411BC" w14:paraId="478C9C93"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B4DAE1" w14:textId="77777777" w:rsidR="007411BC" w:rsidRDefault="00000000">
            <w:r>
              <w:t>Source code</w:t>
            </w:r>
          </w:p>
        </w:tc>
        <w:tc>
          <w:tcPr>
            <w:tcW w:w="6480" w:type="dxa"/>
          </w:tcPr>
          <w:p w14:paraId="1E3DE526" w14:textId="77777777" w:rsidR="007411BC" w:rsidRDefault="00000000">
            <w:pPr>
              <w:cnfStyle w:val="000000100000" w:firstRow="0" w:lastRow="0" w:firstColumn="0" w:lastColumn="0" w:oddVBand="0" w:evenVBand="0" w:oddHBand="1" w:evenHBand="0" w:firstRowFirstColumn="0" w:firstRowLastColumn="0" w:lastRowFirstColumn="0" w:lastRowLastColumn="0"/>
            </w:pPr>
            <w:r>
              <w:t>GitHub repository linked in readme.txt</w:t>
            </w:r>
          </w:p>
        </w:tc>
      </w:tr>
      <w:tr w:rsidR="007411BC" w14:paraId="63B6BC1D"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F8EF6" w14:textId="77777777" w:rsidR="007411BC" w:rsidRDefault="00000000">
            <w:r>
              <w:t>Meeting log</w:t>
            </w:r>
          </w:p>
        </w:tc>
        <w:tc>
          <w:tcPr>
            <w:tcW w:w="6480" w:type="dxa"/>
          </w:tcPr>
          <w:p w14:paraId="04FC723A" w14:textId="77777777" w:rsidR="007411BC" w:rsidRDefault="00000000">
            <w:pPr>
              <w:cnfStyle w:val="000000010000" w:firstRow="0" w:lastRow="0" w:firstColumn="0" w:lastColumn="0" w:oddVBand="0" w:evenVBand="0" w:oddHBand="0" w:evenHBand="1" w:firstRowFirstColumn="0" w:firstRowLastColumn="0" w:lastRowFirstColumn="0" w:lastRowLastColumn="0"/>
            </w:pPr>
            <w:r>
              <w:t>Meeting_logs.xlsx</w:t>
            </w:r>
          </w:p>
        </w:tc>
      </w:tr>
      <w:tr w:rsidR="007411BC" w14:paraId="3C2B9288"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5B8258" w14:textId="77777777" w:rsidR="007411BC" w:rsidRDefault="00000000">
            <w:r>
              <w:t>Project report</w:t>
            </w:r>
          </w:p>
        </w:tc>
        <w:tc>
          <w:tcPr>
            <w:tcW w:w="6480" w:type="dxa"/>
          </w:tcPr>
          <w:p w14:paraId="75A453B1" w14:textId="77777777" w:rsidR="007411BC" w:rsidRDefault="00000000">
            <w:pPr>
              <w:cnfStyle w:val="000000100000" w:firstRow="0" w:lastRow="0" w:firstColumn="0" w:lastColumn="0" w:oddVBand="0" w:evenVBand="0" w:oddHBand="1" w:evenHBand="0" w:firstRowFirstColumn="0" w:firstRowLastColumn="0" w:lastRowFirstColumn="0" w:lastRowLastColumn="0"/>
            </w:pPr>
            <w:r>
              <w:t>SE_projectReport.docx (this file)</w:t>
            </w:r>
          </w:p>
        </w:tc>
      </w:tr>
      <w:tr w:rsidR="007411BC" w14:paraId="7ADD0829"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12E2A" w14:textId="77777777" w:rsidR="007411BC" w:rsidRDefault="00000000">
            <w:r>
              <w:t>Readme</w:t>
            </w:r>
          </w:p>
        </w:tc>
        <w:tc>
          <w:tcPr>
            <w:tcW w:w="6480" w:type="dxa"/>
          </w:tcPr>
          <w:p w14:paraId="3874FB64" w14:textId="77777777" w:rsidR="007411BC" w:rsidRDefault="00000000">
            <w:pPr>
              <w:cnfStyle w:val="000000010000" w:firstRow="0" w:lastRow="0" w:firstColumn="0" w:lastColumn="0" w:oddVBand="0" w:evenVBand="0" w:oddHBand="0" w:evenHBand="1" w:firstRowFirstColumn="0" w:firstRowLastColumn="0" w:lastRowFirstColumn="0" w:lastRowLastColumn="0"/>
            </w:pPr>
            <w:r>
              <w:t>readme.txt</w:t>
            </w:r>
          </w:p>
        </w:tc>
      </w:tr>
      <w:tr w:rsidR="007411BC" w14:paraId="32EB354B"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8F0F20" w14:textId="77777777" w:rsidR="007411BC" w:rsidRDefault="00000000">
            <w:r>
              <w:t>GitHub link</w:t>
            </w:r>
          </w:p>
        </w:tc>
        <w:tc>
          <w:tcPr>
            <w:tcW w:w="6480" w:type="dxa"/>
          </w:tcPr>
          <w:p w14:paraId="6743E669" w14:textId="6F718D42" w:rsidR="007411BC" w:rsidRDefault="00E46FB2">
            <w:pPr>
              <w:cnfStyle w:val="000000100000" w:firstRow="0" w:lastRow="0" w:firstColumn="0" w:lastColumn="0" w:oddVBand="0" w:evenVBand="0" w:oddHBand="1" w:evenHBand="0" w:firstRowFirstColumn="0" w:firstRowLastColumn="0" w:lastRowFirstColumn="0" w:lastRowLastColumn="0"/>
            </w:pPr>
            <w:hyperlink r:id="rId15" w:history="1">
              <w:r w:rsidRPr="00E46FB2">
                <w:rPr>
                  <w:rStyle w:val="Hyperlink"/>
                </w:rPr>
                <w:t>Software Testing</w:t>
              </w:r>
            </w:hyperlink>
          </w:p>
        </w:tc>
      </w:tr>
    </w:tbl>
    <w:p w14:paraId="04684E59" w14:textId="77777777" w:rsidR="007411BC" w:rsidRDefault="00000000">
      <w:pPr>
        <w:pStyle w:val="Heading1"/>
      </w:pPr>
      <w:bookmarkStart w:id="23" w:name="_Toc229426715"/>
      <w:r>
        <w:t>Team and Roles</w:t>
      </w:r>
      <w:bookmarkEnd w:id="23"/>
    </w:p>
    <w:p w14:paraId="3092667A" w14:textId="77777777" w:rsidR="007411BC" w:rsidRDefault="00000000">
      <w:pPr>
        <w:jc w:val="both"/>
      </w:pPr>
      <w:r>
        <w:t>The four members of the group divided the work along the phases of the life cycle, so that each person owned a clear part of the project and could be the point of contact for that part during the weekly meetings.</w:t>
      </w:r>
    </w:p>
    <w:p w14:paraId="5EDF5214" w14:textId="77777777" w:rsidR="00E46FB2" w:rsidRDefault="00E46FB2">
      <w:pPr>
        <w:jc w:val="both"/>
      </w:pPr>
    </w:p>
    <w:tbl>
      <w:tblPr>
        <w:tblStyle w:val="LightGrid-Accent1"/>
        <w:tblW w:w="0" w:type="auto"/>
        <w:tblLayout w:type="fixed"/>
        <w:tblLook w:val="04A0" w:firstRow="1" w:lastRow="0" w:firstColumn="1" w:lastColumn="0" w:noHBand="0" w:noVBand="1"/>
      </w:tblPr>
      <w:tblGrid>
        <w:gridCol w:w="1728"/>
        <w:gridCol w:w="2880"/>
        <w:gridCol w:w="4752"/>
      </w:tblGrid>
      <w:tr w:rsidR="007411BC" w14:paraId="43B16F47" w14:textId="77777777" w:rsidTr="00741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2E75B6"/>
          </w:tcPr>
          <w:p w14:paraId="7B722E5C" w14:textId="77777777" w:rsidR="007411BC" w:rsidRDefault="00000000">
            <w:r>
              <w:rPr>
                <w:color w:val="FFFFFF"/>
              </w:rPr>
              <w:t>Member</w:t>
            </w:r>
          </w:p>
        </w:tc>
        <w:tc>
          <w:tcPr>
            <w:tcW w:w="2880" w:type="dxa"/>
            <w:shd w:val="clear" w:color="auto" w:fill="2E75B6"/>
          </w:tcPr>
          <w:p w14:paraId="666969AB"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Role</w:t>
            </w:r>
          </w:p>
        </w:tc>
        <w:tc>
          <w:tcPr>
            <w:tcW w:w="4752" w:type="dxa"/>
            <w:shd w:val="clear" w:color="auto" w:fill="2E75B6"/>
          </w:tcPr>
          <w:p w14:paraId="7507B4D6" w14:textId="77777777" w:rsidR="007411BC" w:rsidRDefault="00000000">
            <w:pPr>
              <w:cnfStyle w:val="100000000000" w:firstRow="1" w:lastRow="0" w:firstColumn="0" w:lastColumn="0" w:oddVBand="0" w:evenVBand="0" w:oddHBand="0" w:evenHBand="0" w:firstRowFirstColumn="0" w:firstRowLastColumn="0" w:lastRowFirstColumn="0" w:lastRowLastColumn="0"/>
            </w:pPr>
            <w:r>
              <w:rPr>
                <w:color w:val="FFFFFF"/>
              </w:rPr>
              <w:t>Main deliverables</w:t>
            </w:r>
          </w:p>
        </w:tc>
      </w:tr>
      <w:tr w:rsidR="007411BC" w14:paraId="6A97B7D5"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06C240" w14:textId="77777777" w:rsidR="007411BC" w:rsidRDefault="00000000">
            <w:r>
              <w:t>Member 1</w:t>
            </w:r>
          </w:p>
        </w:tc>
        <w:tc>
          <w:tcPr>
            <w:tcW w:w="2880" w:type="dxa"/>
          </w:tcPr>
          <w:p w14:paraId="6356C15A" w14:textId="77777777" w:rsidR="007411BC" w:rsidRDefault="00000000">
            <w:pPr>
              <w:cnfStyle w:val="000000100000" w:firstRow="0" w:lastRow="0" w:firstColumn="0" w:lastColumn="0" w:oddVBand="0" w:evenVBand="0" w:oddHBand="1" w:evenHBand="0" w:firstRowFirstColumn="0" w:firstRowLastColumn="0" w:lastRowFirstColumn="0" w:lastRowLastColumn="0"/>
            </w:pPr>
            <w:r>
              <w:t>Research and analysis</w:t>
            </w:r>
          </w:p>
        </w:tc>
        <w:tc>
          <w:tcPr>
            <w:tcW w:w="4752" w:type="dxa"/>
          </w:tcPr>
          <w:p w14:paraId="12448B11" w14:textId="77777777" w:rsidR="007411BC" w:rsidRDefault="00000000">
            <w:pPr>
              <w:cnfStyle w:val="000000100000" w:firstRow="0" w:lastRow="0" w:firstColumn="0" w:lastColumn="0" w:oddVBand="0" w:evenVBand="0" w:oddHBand="1" w:evenHBand="0" w:firstRowFirstColumn="0" w:firstRowLastColumn="0" w:lastRowFirstColumn="0" w:lastRowLastColumn="0"/>
            </w:pPr>
            <w:r>
              <w:t>Introduction, objectives, stakeholders, testing literature, written analysis.</w:t>
            </w:r>
          </w:p>
        </w:tc>
      </w:tr>
      <w:tr w:rsidR="007411BC" w14:paraId="291F9776"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744A1B" w14:textId="77777777" w:rsidR="007411BC" w:rsidRDefault="00000000">
            <w:r>
              <w:t>Member 2</w:t>
            </w:r>
          </w:p>
        </w:tc>
        <w:tc>
          <w:tcPr>
            <w:tcW w:w="2880" w:type="dxa"/>
          </w:tcPr>
          <w:p w14:paraId="5D4BE4F1" w14:textId="77777777" w:rsidR="007411BC" w:rsidRDefault="00000000">
            <w:pPr>
              <w:cnfStyle w:val="000000010000" w:firstRow="0" w:lastRow="0" w:firstColumn="0" w:lastColumn="0" w:oddVBand="0" w:evenVBand="0" w:oddHBand="0" w:evenHBand="1" w:firstRowFirstColumn="0" w:firstRowLastColumn="0" w:lastRowFirstColumn="0" w:lastRowLastColumn="0"/>
            </w:pPr>
            <w:r>
              <w:t>System designer</w:t>
            </w:r>
          </w:p>
        </w:tc>
        <w:tc>
          <w:tcPr>
            <w:tcW w:w="4752" w:type="dxa"/>
          </w:tcPr>
          <w:p w14:paraId="439AEA69" w14:textId="77777777" w:rsidR="007411BC" w:rsidRDefault="00000000">
            <w:pPr>
              <w:cnfStyle w:val="000000010000" w:firstRow="0" w:lastRow="0" w:firstColumn="0" w:lastColumn="0" w:oddVBand="0" w:evenVBand="0" w:oddHBand="0" w:evenHBand="1" w:firstRowFirstColumn="0" w:firstRowLastColumn="0" w:lastRowFirstColumn="0" w:lastRowLastColumn="0"/>
            </w:pPr>
            <w:r>
              <w:t>DFD, Activity Diagram, draw.io source files.</w:t>
            </w:r>
          </w:p>
        </w:tc>
      </w:tr>
      <w:tr w:rsidR="007411BC" w14:paraId="585FE3D9" w14:textId="77777777" w:rsidTr="007411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025120" w14:textId="77777777" w:rsidR="007411BC" w:rsidRDefault="00000000">
            <w:r>
              <w:t>Member 3</w:t>
            </w:r>
          </w:p>
        </w:tc>
        <w:tc>
          <w:tcPr>
            <w:tcW w:w="2880" w:type="dxa"/>
          </w:tcPr>
          <w:p w14:paraId="3FEF0880" w14:textId="77777777" w:rsidR="007411BC" w:rsidRDefault="00000000">
            <w:pPr>
              <w:cnfStyle w:val="000000100000" w:firstRow="0" w:lastRow="0" w:firstColumn="0" w:lastColumn="0" w:oddVBand="0" w:evenVBand="0" w:oddHBand="1" w:evenHBand="0" w:firstRowFirstColumn="0" w:firstRowLastColumn="0" w:lastRowFirstColumn="0" w:lastRowLastColumn="0"/>
            </w:pPr>
            <w:r>
              <w:t>Developer and tester</w:t>
            </w:r>
          </w:p>
        </w:tc>
        <w:tc>
          <w:tcPr>
            <w:tcW w:w="4752" w:type="dxa"/>
          </w:tcPr>
          <w:p w14:paraId="5025E21A" w14:textId="77777777" w:rsidR="007411BC" w:rsidRDefault="00000000">
            <w:pPr>
              <w:cnfStyle w:val="000000100000" w:firstRow="0" w:lastRow="0" w:firstColumn="0" w:lastColumn="0" w:oddVBand="0" w:evenVBand="0" w:oddHBand="1" w:evenHBand="0" w:firstRowFirstColumn="0" w:firstRowLastColumn="0" w:lastRowFirstColumn="0" w:lastRowLastColumn="0"/>
            </w:pPr>
            <w:r>
              <w:t>Sample app code in Python and HTML, all test cases, GitHub repository.</w:t>
            </w:r>
          </w:p>
        </w:tc>
      </w:tr>
      <w:tr w:rsidR="007411BC" w14:paraId="233D7111" w14:textId="77777777" w:rsidTr="007411B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B4E4F4" w14:textId="77777777" w:rsidR="007411BC" w:rsidRDefault="00000000">
            <w:r>
              <w:t>Member 4</w:t>
            </w:r>
          </w:p>
        </w:tc>
        <w:tc>
          <w:tcPr>
            <w:tcW w:w="2880" w:type="dxa"/>
          </w:tcPr>
          <w:p w14:paraId="43C05EC6" w14:textId="77777777" w:rsidR="007411BC" w:rsidRDefault="00000000">
            <w:pPr>
              <w:cnfStyle w:val="000000010000" w:firstRow="0" w:lastRow="0" w:firstColumn="0" w:lastColumn="0" w:oddVBand="0" w:evenVBand="0" w:oddHBand="0" w:evenHBand="1" w:firstRowFirstColumn="0" w:firstRowLastColumn="0" w:lastRowFirstColumn="0" w:lastRowLastColumn="0"/>
            </w:pPr>
            <w:r>
              <w:t>Leader and documentation</w:t>
            </w:r>
          </w:p>
        </w:tc>
        <w:tc>
          <w:tcPr>
            <w:tcW w:w="4752" w:type="dxa"/>
          </w:tcPr>
          <w:p w14:paraId="4600AEC4" w14:textId="77777777" w:rsidR="007411BC" w:rsidRDefault="00000000">
            <w:pPr>
              <w:cnfStyle w:val="000000010000" w:firstRow="0" w:lastRow="0" w:firstColumn="0" w:lastColumn="0" w:oddVBand="0" w:evenVBand="0" w:oddHBand="0" w:evenHBand="1" w:firstRowFirstColumn="0" w:firstRowLastColumn="0" w:lastRowFirstColumn="0" w:lastRowLastColumn="0"/>
            </w:pPr>
            <w:r>
              <w:t>Meeting log, readme.txt, final assembly of this report, submission to BB.</w:t>
            </w:r>
          </w:p>
        </w:tc>
      </w:tr>
    </w:tbl>
    <w:p w14:paraId="0727672E" w14:textId="77777777" w:rsidR="007411BC" w:rsidRDefault="00000000">
      <w:pPr>
        <w:pStyle w:val="Heading1"/>
      </w:pPr>
      <w:bookmarkStart w:id="24" w:name="_Toc229426716"/>
      <w:r>
        <w:lastRenderedPageBreak/>
        <w:t>Conclusion</w:t>
      </w:r>
      <w:bookmarkEnd w:id="24"/>
    </w:p>
    <w:p w14:paraId="0DAE0690" w14:textId="77777777" w:rsidR="007411BC" w:rsidRDefault="00000000">
      <w:pPr>
        <w:jc w:val="both"/>
      </w:pPr>
      <w:r>
        <w:t>Software testing is one of the parts of the life cycle that decides whether a product is fit to release. This report covered the four levels of testing, the main methods used at each level, the V-model that links the levels to the development phases, and the defect lifecycle that follows a bug from discovery to closure. The ideas were then applied to a small sample application: six test cases were written, one of them failed and was fixed, and the static review caught fourteen smaller issues that would have made it into the submission otherwise.</w:t>
      </w:r>
    </w:p>
    <w:p w14:paraId="683E744A" w14:textId="77777777" w:rsidR="007411BC" w:rsidRDefault="00000000">
      <w:pPr>
        <w:jc w:val="both"/>
      </w:pPr>
      <w:r>
        <w:t>The exercise made clear that testing is not a single activity but a set of overlapping techniques. Unit tests catch obvious bugs early, integration tests catch the surprises that only show up when modules meet, and static reviews catch the slow erosion of code quality that no dynamic test will ever notice. Spending time on all four kinds during the project paid off in fewer last-minute fixes during the final week.</w:t>
      </w:r>
    </w:p>
    <w:sectPr w:rsidR="007411BC"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750CC" w14:textId="77777777" w:rsidR="00253AA5" w:rsidRDefault="00253AA5">
      <w:pPr>
        <w:spacing w:after="0" w:line="240" w:lineRule="auto"/>
      </w:pPr>
      <w:r>
        <w:separator/>
      </w:r>
    </w:p>
  </w:endnote>
  <w:endnote w:type="continuationSeparator" w:id="0">
    <w:p w14:paraId="2999F655" w14:textId="77777777" w:rsidR="00253AA5" w:rsidRDefault="00253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0DE26" w14:textId="77777777" w:rsidR="007411BC"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970AC" w14:textId="77777777" w:rsidR="00253AA5" w:rsidRDefault="00253AA5">
      <w:pPr>
        <w:spacing w:after="0" w:line="240" w:lineRule="auto"/>
      </w:pPr>
      <w:r>
        <w:separator/>
      </w:r>
    </w:p>
  </w:footnote>
  <w:footnote w:type="continuationSeparator" w:id="0">
    <w:p w14:paraId="1A92307E" w14:textId="77777777" w:rsidR="00253AA5" w:rsidRDefault="00253A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A652FE"/>
    <w:multiLevelType w:val="multilevel"/>
    <w:tmpl w:val="483C7D32"/>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8E07F09"/>
    <w:multiLevelType w:val="hybridMultilevel"/>
    <w:tmpl w:val="B686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1B2608"/>
    <w:multiLevelType w:val="hybridMultilevel"/>
    <w:tmpl w:val="5284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899696">
    <w:abstractNumId w:val="9"/>
  </w:num>
  <w:num w:numId="2" w16cid:durableId="1754858668">
    <w:abstractNumId w:val="10"/>
  </w:num>
  <w:num w:numId="3" w16cid:durableId="9662767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AB5"/>
    <w:rsid w:val="0015074B"/>
    <w:rsid w:val="00253AA5"/>
    <w:rsid w:val="0029639D"/>
    <w:rsid w:val="00326F90"/>
    <w:rsid w:val="007411BC"/>
    <w:rsid w:val="0099227C"/>
    <w:rsid w:val="00AA1D8D"/>
    <w:rsid w:val="00B47730"/>
    <w:rsid w:val="00CB0664"/>
    <w:rsid w:val="00E46F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2380B"/>
  <w14:defaultImageDpi w14:val="300"/>
  <w15:docId w15:val="{78D44961-BC6F-4108-80F7-BD4F38A78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numPr>
        <w:numId w:val="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46F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46FB2"/>
    <w:rPr>
      <w:color w:val="0000FF" w:themeColor="hyperlink"/>
      <w:u w:val="single"/>
    </w:rPr>
  </w:style>
  <w:style w:type="character" w:styleId="UnresolvedMention">
    <w:name w:val="Unresolved Mention"/>
    <w:basedOn w:val="DefaultParagraphFont"/>
    <w:uiPriority w:val="99"/>
    <w:semiHidden/>
    <w:unhideWhenUsed/>
    <w:rsid w:val="00E46FB2"/>
    <w:rPr>
      <w:color w:val="605E5C"/>
      <w:shd w:val="clear" w:color="auto" w:fill="E1DFDD"/>
    </w:rPr>
  </w:style>
  <w:style w:type="paragraph" w:styleId="TOC1">
    <w:name w:val="toc 1"/>
    <w:basedOn w:val="Normal"/>
    <w:next w:val="Normal"/>
    <w:autoRedefine/>
    <w:uiPriority w:val="39"/>
    <w:unhideWhenUsed/>
    <w:rsid w:val="0099227C"/>
    <w:pPr>
      <w:spacing w:after="100"/>
    </w:pPr>
  </w:style>
  <w:style w:type="paragraph" w:styleId="TOC2">
    <w:name w:val="toc 2"/>
    <w:basedOn w:val="Normal"/>
    <w:next w:val="Normal"/>
    <w:autoRedefine/>
    <w:uiPriority w:val="39"/>
    <w:unhideWhenUsed/>
    <w:rsid w:val="0099227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divip7281/software-test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khalid</cp:lastModifiedBy>
  <cp:revision>3</cp:revision>
  <dcterms:created xsi:type="dcterms:W3CDTF">2013-12-23T23:15:00Z</dcterms:created>
  <dcterms:modified xsi:type="dcterms:W3CDTF">2026-05-11T18:18:00Z</dcterms:modified>
  <cp:category/>
</cp:coreProperties>
</file>